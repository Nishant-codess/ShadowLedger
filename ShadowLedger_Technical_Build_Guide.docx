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SHADOWLEDGER</w:t>
      </w:r>
    </w:p>
    <w:p>
      <w:pPr>
        <w:jc w:val="center"/>
      </w:pPr>
      <w:r>
        <w:rPr>
          <w:b/>
          <w:sz w:val="30"/>
        </w:rPr>
        <w:t>Track 04 — AI Finance Controller</w:t>
        <w:br/>
        <w:t>Free/Open-Source 56-Hour Build Plan</w:t>
      </w:r>
    </w:p>
    <w:p>
      <w:pPr>
        <w:jc w:val="center"/>
      </w:pPr>
      <w:r>
        <w:rPr>
          <w:i/>
        </w:rPr>
        <w:t>Developer handoff specification • v1.0 • 31 August 2026</w:t>
      </w:r>
    </w:p>
    <w:p>
      <w:pPr>
        <w:jc w:val="center"/>
      </w:pPr>
      <w:r>
        <w:rPr>
          <w:b/>
          <w:sz w:val="24"/>
        </w:rPr>
        <w:t>Core thesis</w:t>
      </w:r>
    </w:p>
    <w:p>
      <w:pPr>
        <w:jc w:val="center"/>
      </w:pPr>
      <w:r>
        <w:rPr>
          <w:sz w:val="24"/>
        </w:rPr>
        <w:t>“Traditional reconciliation asks: Which records match?</w:t>
        <w:br/>
        <w:t>ShadowLedger asks: What economic events must have happened for the observed records to make sense together?”</w:t>
      </w:r>
    </w:p>
    <w:p>
      <w:pPr>
        <w:jc w:val="center"/>
      </w:pPr>
      <w:r>
        <w:drawing>
          <wp:inline xmlns:a="http://schemas.openxmlformats.org/drawingml/2006/main" xmlns:pic="http://schemas.openxmlformats.org/drawingml/2006/picture">
            <wp:extent cx="6309360" cy="64291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642916"/>
                    </a:xfrm>
                    <a:prstGeom prst="rect"/>
                  </pic:spPr>
                </pic:pic>
              </a:graphicData>
            </a:graphic>
          </wp:inline>
        </w:drawing>
      </w:r>
    </w:p>
    <w:p>
      <w:pPr>
        <w:pStyle w:val="Heading1"/>
      </w:pPr>
      <w:r>
        <w:t>1. Executive Decision — What We Are Building</w:t>
      </w:r>
    </w:p>
    <w:p>
      <w:r>
        <w:t>Lock the product as a web-based, single-tenant, local-first finance-operations application called ShadowLedger. It is not a generic AI CFO and not a normal reconciliation tool. The core product is a Value-Flow Reconstruction Engine that compares an official ledger with a derived “shadow ledger” of inferred economic events and routes uncertain cases to humans.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Decision</w:t>
            </w:r>
          </w:p>
        </w:tc>
        <w:tc>
          <w:tcPr>
            <w:tcW w:type="dxa" w:w="3456"/>
            <w:vAlign w:val="center"/>
            <w:shd w:fill="D9E1F2"/>
          </w:tcPr>
          <w:p>
            <w:r/>
            <w:r>
              <w:rPr>
                <w:b/>
                <w:sz w:val="18"/>
              </w:rPr>
              <w:t>Locked choice</w:t>
            </w:r>
          </w:p>
        </w:tc>
        <w:tc>
          <w:tcPr>
            <w:tcW w:type="dxa" w:w="3456"/>
            <w:vAlign w:val="center"/>
            <w:shd w:fill="D9E1F2"/>
          </w:tcPr>
          <w:p>
            <w:r/>
            <w:r>
              <w:rPr>
                <w:b/>
                <w:sz w:val="18"/>
              </w:rPr>
              <w:t>Why</w:t>
            </w:r>
          </w:p>
        </w:tc>
      </w:tr>
      <w:tr>
        <w:tc>
          <w:tcPr>
            <w:tcW w:type="dxa" w:w="3456"/>
            <w:vAlign w:val="center"/>
          </w:tcPr>
          <w:p>
            <w:r/>
            <w:r>
              <w:rPr>
                <w:b w:val="0"/>
                <w:sz w:val="17"/>
              </w:rPr>
              <w:t>Interface</w:t>
            </w:r>
          </w:p>
        </w:tc>
        <w:tc>
          <w:tcPr>
            <w:tcW w:type="dxa" w:w="3456"/>
            <w:vAlign w:val="center"/>
          </w:tcPr>
          <w:p>
            <w:r/>
            <w:r>
              <w:rPr>
                <w:b w:val="0"/>
                <w:sz w:val="17"/>
              </w:rPr>
              <w:t>Web app (desktop-first)</w:t>
            </w:r>
          </w:p>
        </w:tc>
        <w:tc>
          <w:tcPr>
            <w:tcW w:type="dxa" w:w="3456"/>
            <w:vAlign w:val="center"/>
          </w:tcPr>
          <w:p>
            <w:r/>
            <w:r>
              <w:rPr>
                <w:b w:val="0"/>
                <w:sz w:val="17"/>
              </w:rPr>
              <w:t>Best for a judge/demo; no mobile installation; graph-heavy workflows need a large screen.</w:t>
            </w:r>
          </w:p>
        </w:tc>
      </w:tr>
      <w:tr>
        <w:tc>
          <w:tcPr>
            <w:tcW w:type="dxa" w:w="3456"/>
            <w:vAlign w:val="center"/>
          </w:tcPr>
          <w:p>
            <w:r/>
            <w:r>
              <w:rPr>
                <w:b w:val="0"/>
                <w:sz w:val="17"/>
              </w:rPr>
              <w:t>Runtime</w:t>
            </w:r>
          </w:p>
        </w:tc>
        <w:tc>
          <w:tcPr>
            <w:tcW w:type="dxa" w:w="3456"/>
            <w:vAlign w:val="center"/>
          </w:tcPr>
          <w:p>
            <w:r/>
            <w:r>
              <w:rPr>
                <w:b w:val="0"/>
                <w:sz w:val="17"/>
              </w:rPr>
              <w:t>Local-first; optional containerized deployment</w:t>
            </w:r>
          </w:p>
        </w:tc>
        <w:tc>
          <w:tcPr>
            <w:tcW w:type="dxa" w:w="3456"/>
            <w:vAlign w:val="center"/>
          </w:tcPr>
          <w:p>
            <w:r/>
            <w:r>
              <w:rPr>
                <w:b w:val="0"/>
                <w:sz w:val="17"/>
              </w:rPr>
              <w:t>Zero recurring API cost; reproducible demo; sensitive finance-like data never needs to leave the machine.</w:t>
            </w:r>
          </w:p>
        </w:tc>
      </w:tr>
      <w:tr>
        <w:tc>
          <w:tcPr>
            <w:tcW w:type="dxa" w:w="3456"/>
            <w:vAlign w:val="center"/>
          </w:tcPr>
          <w:p>
            <w:r/>
            <w:r>
              <w:rPr>
                <w:b w:val="0"/>
                <w:sz w:val="17"/>
              </w:rPr>
              <w:t>Backend</w:t>
            </w:r>
          </w:p>
        </w:tc>
        <w:tc>
          <w:tcPr>
            <w:tcW w:type="dxa" w:w="3456"/>
            <w:vAlign w:val="center"/>
          </w:tcPr>
          <w:p>
            <w:r/>
            <w:r>
              <w:rPr>
                <w:b w:val="0"/>
                <w:sz w:val="17"/>
              </w:rPr>
              <w:t>Python + FastAPI</w:t>
            </w:r>
          </w:p>
        </w:tc>
        <w:tc>
          <w:tcPr>
            <w:tcW w:type="dxa" w:w="3456"/>
            <w:vAlign w:val="center"/>
          </w:tcPr>
          <w:p>
            <w:r/>
            <w:r>
              <w:rPr>
                <w:b w:val="0"/>
                <w:sz w:val="17"/>
              </w:rPr>
              <w:t>Fast to build, strong data/ML ecosystem, typed API contracts, automatic OpenAPI docs.</w:t>
            </w:r>
          </w:p>
        </w:tc>
      </w:tr>
      <w:tr>
        <w:tc>
          <w:tcPr>
            <w:tcW w:type="dxa" w:w="3456"/>
            <w:vAlign w:val="center"/>
          </w:tcPr>
          <w:p>
            <w:r/>
            <w:r>
              <w:rPr>
                <w:b w:val="0"/>
                <w:sz w:val="17"/>
              </w:rPr>
              <w:t>Frontend</w:t>
            </w:r>
          </w:p>
        </w:tc>
        <w:tc>
          <w:tcPr>
            <w:tcW w:type="dxa" w:w="3456"/>
            <w:vAlign w:val="center"/>
          </w:tcPr>
          <w:p>
            <w:r/>
            <w:r>
              <w:rPr>
                <w:b w:val="0"/>
                <w:sz w:val="17"/>
              </w:rPr>
              <w:t>Next.js + TypeScript</w:t>
            </w:r>
          </w:p>
        </w:tc>
        <w:tc>
          <w:tcPr>
            <w:tcW w:type="dxa" w:w="3456"/>
            <w:vAlign w:val="center"/>
          </w:tcPr>
          <w:p>
            <w:r/>
            <w:r>
              <w:rPr>
                <w:b w:val="0"/>
                <w:sz w:val="17"/>
              </w:rPr>
              <w:t>Fast product UI, strong chart/table ecosystem, easy local deployment.</w:t>
            </w:r>
          </w:p>
        </w:tc>
      </w:tr>
      <w:tr>
        <w:tc>
          <w:tcPr>
            <w:tcW w:type="dxa" w:w="3456"/>
            <w:vAlign w:val="center"/>
          </w:tcPr>
          <w:p>
            <w:r/>
            <w:r>
              <w:rPr>
                <w:b w:val="0"/>
                <w:sz w:val="17"/>
              </w:rPr>
              <w:t>Data/analytics</w:t>
            </w:r>
          </w:p>
        </w:tc>
        <w:tc>
          <w:tcPr>
            <w:tcW w:type="dxa" w:w="3456"/>
            <w:vAlign w:val="center"/>
          </w:tcPr>
          <w:p>
            <w:r/>
            <w:r>
              <w:rPr>
                <w:b w:val="0"/>
                <w:sz w:val="17"/>
              </w:rPr>
              <w:t>DuckDB + Parquet/CSV</w:t>
            </w:r>
          </w:p>
        </w:tc>
        <w:tc>
          <w:tcPr>
            <w:tcW w:type="dxa" w:w="3456"/>
            <w:vAlign w:val="center"/>
          </w:tcPr>
          <w:p>
            <w:r/>
            <w:r>
              <w:rPr>
                <w:b w:val="0"/>
                <w:sz w:val="17"/>
              </w:rPr>
              <w:t>Excellent for batch analytics and direct CSV/Parquet querying; avoids database infrastructure.</w:t>
            </w:r>
          </w:p>
        </w:tc>
      </w:tr>
      <w:tr>
        <w:tc>
          <w:tcPr>
            <w:tcW w:type="dxa" w:w="3456"/>
            <w:vAlign w:val="center"/>
          </w:tcPr>
          <w:p>
            <w:r/>
            <w:r>
              <w:rPr>
                <w:b w:val="0"/>
                <w:sz w:val="17"/>
              </w:rPr>
              <w:t>Graph</w:t>
            </w:r>
          </w:p>
        </w:tc>
        <w:tc>
          <w:tcPr>
            <w:tcW w:type="dxa" w:w="3456"/>
            <w:vAlign w:val="center"/>
          </w:tcPr>
          <w:p>
            <w:r/>
            <w:r>
              <w:rPr>
                <w:b w:val="0"/>
                <w:sz w:val="17"/>
              </w:rPr>
              <w:t>Python graph objects + optional NetworkX</w:t>
            </w:r>
          </w:p>
        </w:tc>
        <w:tc>
          <w:tcPr>
            <w:tcW w:type="dxa" w:w="3456"/>
            <w:vAlign w:val="center"/>
          </w:tcPr>
          <w:p>
            <w:r/>
            <w:r>
              <w:rPr>
                <w:b w:val="0"/>
                <w:sz w:val="17"/>
              </w:rPr>
              <w:t>Enough for a 50–100k-record build without introducing Neo4j operational complexity.</w:t>
            </w:r>
          </w:p>
        </w:tc>
      </w:tr>
      <w:tr>
        <w:tc>
          <w:tcPr>
            <w:tcW w:type="dxa" w:w="3456"/>
            <w:vAlign w:val="center"/>
          </w:tcPr>
          <w:p>
            <w:r/>
            <w:r>
              <w:rPr>
                <w:b w:val="0"/>
                <w:sz w:val="17"/>
              </w:rPr>
              <w:t>LLM</w:t>
            </w:r>
          </w:p>
        </w:tc>
        <w:tc>
          <w:tcPr>
            <w:tcW w:type="dxa" w:w="3456"/>
            <w:vAlign w:val="center"/>
          </w:tcPr>
          <w:p>
            <w:r/>
            <w:r>
              <w:rPr>
                <w:b w:val="0"/>
                <w:sz w:val="17"/>
              </w:rPr>
              <w:t>Qwen3 8B via Ollama; 4B fallback</w:t>
            </w:r>
          </w:p>
        </w:tc>
        <w:tc>
          <w:tcPr>
            <w:tcW w:type="dxa" w:w="3456"/>
            <w:vAlign w:val="center"/>
          </w:tcPr>
          <w:p>
            <w:r/>
            <w:r>
              <w:rPr>
                <w:b w:val="0"/>
                <w:sz w:val="17"/>
              </w:rPr>
              <w:t>Apache-2.0 model, local, free; capable enough for semantic normalization/explanation without making the LLM the core engine.</w:t>
            </w:r>
          </w:p>
        </w:tc>
      </w:tr>
      <w:tr>
        <w:tc>
          <w:tcPr>
            <w:tcW w:type="dxa" w:w="3456"/>
            <w:vAlign w:val="center"/>
          </w:tcPr>
          <w:p>
            <w:r/>
            <w:r>
              <w:rPr>
                <w:b w:val="0"/>
                <w:sz w:val="17"/>
              </w:rPr>
              <w:t>Coding agent</w:t>
            </w:r>
          </w:p>
        </w:tc>
        <w:tc>
          <w:tcPr>
            <w:tcW w:type="dxa" w:w="3456"/>
            <w:vAlign w:val="center"/>
          </w:tcPr>
          <w:p>
            <w:r/>
            <w:r>
              <w:rPr>
                <w:b w:val="0"/>
                <w:sz w:val="17"/>
              </w:rPr>
              <w:t>OpenCode primary; Aider fallback</w:t>
            </w:r>
          </w:p>
        </w:tc>
        <w:tc>
          <w:tcPr>
            <w:tcW w:type="dxa" w:w="3456"/>
            <w:vAlign w:val="center"/>
          </w:tcPr>
          <w:p>
            <w:r/>
            <w:r>
              <w:rPr>
                <w:b w:val="0"/>
                <w:sz w:val="17"/>
              </w:rPr>
              <w:t>Open-source coding agents with Git-aware workflows and support for local models.</w:t>
            </w:r>
          </w:p>
        </w:tc>
      </w:tr>
      <w:tr>
        <w:tc>
          <w:tcPr>
            <w:tcW w:type="dxa" w:w="3456"/>
            <w:vAlign w:val="center"/>
          </w:tcPr>
          <w:p>
            <w:r/>
            <w:r>
              <w:rPr>
                <w:b w:val="0"/>
                <w:sz w:val="17"/>
              </w:rPr>
              <w:t>CI</w:t>
            </w:r>
          </w:p>
        </w:tc>
        <w:tc>
          <w:tcPr>
            <w:tcW w:type="dxa" w:w="3456"/>
            <w:vAlign w:val="center"/>
          </w:tcPr>
          <w:p>
            <w:r/>
            <w:r>
              <w:rPr>
                <w:b w:val="0"/>
                <w:sz w:val="17"/>
              </w:rPr>
              <w:t>GitHub Actions</w:t>
            </w:r>
          </w:p>
        </w:tc>
        <w:tc>
          <w:tcPr>
            <w:tcW w:type="dxa" w:w="3456"/>
            <w:vAlign w:val="center"/>
          </w:tcPr>
          <w:p>
            <w:r/>
            <w:r>
              <w:rPr>
                <w:b w:val="0"/>
                <w:sz w:val="17"/>
              </w:rPr>
              <w:t>Free for public repositories and sufficient for lint, tests, build and smoke checks.</w:t>
            </w:r>
          </w:p>
        </w:tc>
      </w:tr>
    </w:tbl>
    <w:p>
      <w:pPr>
        <w:pStyle w:val="Heading1"/>
      </w:pPr>
      <w:r>
        <w:t>2. The Problem We Actually Solve</w:t>
      </w:r>
    </w:p>
    <w:p>
      <w:r>
        <w:t>The Buildathon asks Track 04 teams to close one finance-ops loop across a batch of synthetic data and report match rate plus unresolved exceptions. The important phrase is “verification capacity, not generation speed.” ShadowLedger therefore treats finance as an evidence and consistency problem, not a text-generation problem.</w:t>
      </w:r>
    </w:p>
    <w:p>
      <w:r>
        <w:t>Real commerce can contain value movements that are not represented cleanly in a single payment record: partial refunds, store credit, inventory used to settle change, timing gaps, adjustments, duplicate records, split settlements, and other operational exceptions. We will represent these as value flows and reason over the full set of observations.</w:t>
      </w:r>
    </w:p>
    <w:p>
      <w:pPr>
        <w:pStyle w:val="Heading2"/>
      </w:pPr>
      <w:r>
        <w:t>2.1 Child-level explanation</w:t>
      </w:r>
    </w:p>
    <w:p>
      <w:r>
        <w:t>Imagine three notebooks that disagree about what happened in a shop. Instead of only matching rows, ShadowLedger asks: “What story would make all three notebooks true at the same time?” If the story needs an unrecorded event, we create it as a hypothesis in the Shadow Ledger and show the evidence and uncertainty.</w:t>
      </w:r>
    </w:p>
    <w:p>
      <w:pPr>
        <w:pStyle w:val="Heading2"/>
      </w:pPr>
      <w:r>
        <w:t>2.2 Product contract</w:t>
      </w:r>
    </w:p>
    <w:p>
      <w:pPr>
        <w:pStyle w:val="CodeBlock"/>
        <w:spacing w:after="80"/>
      </w:pPr>
      <w:r>
        <w:rPr>
          <w:rFonts w:ascii="Consolas" w:hAnsi="Consolas"/>
          <w:sz w:val="17"/>
        </w:rPr>
        <w:t>INPUT</w:t>
        <w:br/>
        <w:t xml:space="preserve">  Official transactions + settlement records + invoice/order records</w:t>
        <w:br/>
        <w:t xml:space="preserve">  + refunds/adjustments + optional inventory/credit events</w:t>
        <w:br/>
        <w:br/>
        <w:t>PROCESS</w:t>
        <w:br/>
        <w:t xml:space="preserve">  normalize -&gt; reconcile obvious matches -&gt; construct event graph</w:t>
        <w:br/>
        <w:t xml:space="preserve">  -&gt; detect gaps -&gt; generate latent-event hypotheses</w:t>
        <w:br/>
        <w:t xml:space="preserve">  -&gt; score against constraints -&gt; construct shadow ledger</w:t>
        <w:br/>
        <w:t xml:space="preserve">  -&gt; confidence gate -&gt; resolve or escalate</w:t>
        <w:br/>
        <w:br/>
        <w:t>OUTPUT</w:t>
        <w:br/>
        <w:t xml:space="preserve">  • matched records</w:t>
        <w:br/>
        <w:t xml:space="preserve">  • inferred economic events</w:t>
        <w:br/>
        <w:t xml:space="preserve">  • value explained / unexplained</w:t>
        <w:br/>
        <w:t xml:space="preserve">  • exception list with evidence</w:t>
        <w:br/>
        <w:t xml:space="preserve">  • root-cause patterns</w:t>
        <w:br/>
        <w:t xml:space="preserve">  • throughput + accuracy metrics</w:t>
      </w:r>
    </w:p>
    <w:p>
      <w:pPr>
        <w:pStyle w:val="Heading1"/>
      </w:pPr>
      <w:r>
        <w:t>3. USP and Innovation — What Makes This More Than “LLM Reconciliation”</w:t>
      </w:r>
    </w:p>
    <w:p>
      <w:pPr>
        <w:pStyle w:val="ListNumber"/>
      </w:pPr>
      <w:r>
        <w:t>Official Ledger vs Shadow Ledger: keep recorded reality separate from inferred reality. Never overwrite source truth.</w:t>
      </w:r>
    </w:p>
    <w:p>
      <w:pPr>
        <w:pStyle w:val="ListNumber"/>
      </w:pPr>
      <w:r>
        <w:t>Value-Flow Graph: represent money, inventory, credit, refunds, adjustments and obligations as flows through entities and time.</w:t>
      </w:r>
    </w:p>
    <w:p>
      <w:pPr>
        <w:pStyle w:val="ListNumber"/>
      </w:pPr>
      <w:r>
        <w:t>Latent-Event Reconstruction: infer a minimal set of plausible missing events that restores consistency across multiple records.</w:t>
      </w:r>
    </w:p>
    <w:p>
      <w:pPr>
        <w:pStyle w:val="ListNumber"/>
      </w:pPr>
      <w:r>
        <w:t>Global, not row-by-row, reasoning: several anomalies can be explained by one upstream event or one recurring operational pattern.</w:t>
      </w:r>
    </w:p>
    <w:p>
      <w:pPr>
        <w:pStyle w:val="ListNumber"/>
      </w:pPr>
      <w:r>
        <w:t>Uncertainty as a first-class object: every inferred event has evidence, contradictions, confidence and a safe-action status.</w:t>
      </w:r>
    </w:p>
    <w:p>
      <w:pPr>
        <w:pStyle w:val="ListNumber"/>
      </w:pPr>
      <w:r>
        <w:t>Micro-leakage discovery: aggregate individually tiny discrepancies into material recurring value leakage.</w:t>
      </w:r>
    </w:p>
    <w:p>
      <w:pPr>
        <w:pStyle w:val="ListNumber"/>
      </w:pPr>
      <w:r>
        <w:t>AI boundary discipline: deterministic rules and math do the accounting logic; the LLM handles semantic interpretation and explanation only.</w:t>
      </w:r>
    </w:p>
    <w:p>
      <w:r>
        <w:t>Important IP discipline: do not claim “never done before” or “patentable” in the submission. Prior art exists around automated reconciliation, hidden/missing transaction inference and exception handling. Our differentiation is the specific system design and demonstrable implementation, not a blanket novelty claim.</w:t>
      </w:r>
    </w:p>
    <w:p>
      <w:pPr>
        <w:pStyle w:val="Heading1"/>
      </w:pPr>
      <w:r>
        <w:t>4. What the User/Judge Sees</w:t>
      </w:r>
    </w:p>
    <w:p>
      <w:r>
        <w:t>Build a web application, not a mobile app. A desktop browser is the right surface because the product is a finance analyst console: large tables, evidence panels and an interactive graph. A mobile client would consume time and add almost no Buildathon scoring value.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Screen</w:t>
            </w:r>
          </w:p>
        </w:tc>
        <w:tc>
          <w:tcPr>
            <w:tcW w:type="dxa" w:w="3456"/>
            <w:vAlign w:val="center"/>
            <w:shd w:fill="D9E1F2"/>
          </w:tcPr>
          <w:p>
            <w:r/>
            <w:r>
              <w:rPr>
                <w:b/>
                <w:sz w:val="18"/>
              </w:rPr>
              <w:t>Purpose</w:t>
            </w:r>
          </w:p>
        </w:tc>
        <w:tc>
          <w:tcPr>
            <w:tcW w:type="dxa" w:w="3456"/>
            <w:vAlign w:val="center"/>
            <w:shd w:fill="D9E1F2"/>
          </w:tcPr>
          <w:p>
            <w:r/>
            <w:r>
              <w:rPr>
                <w:b/>
                <w:sz w:val="18"/>
              </w:rPr>
              <w:t>Must-have</w:t>
            </w:r>
          </w:p>
        </w:tc>
      </w:tr>
      <w:tr>
        <w:tc>
          <w:tcPr>
            <w:tcW w:type="dxa" w:w="3456"/>
            <w:vAlign w:val="center"/>
          </w:tcPr>
          <w:p>
            <w:r/>
            <w:r>
              <w:rPr>
                <w:b w:val="0"/>
                <w:sz w:val="17"/>
              </w:rPr>
              <w:t>1. Command Center</w:t>
            </w:r>
          </w:p>
        </w:tc>
        <w:tc>
          <w:tcPr>
            <w:tcW w:type="dxa" w:w="3456"/>
            <w:vAlign w:val="center"/>
          </w:tcPr>
          <w:p>
            <w:r/>
            <w:r>
              <w:rPr>
                <w:b w:val="0"/>
                <w:sz w:val="17"/>
              </w:rPr>
              <w:t>Shows batch health and headline metrics.</w:t>
            </w:r>
          </w:p>
        </w:tc>
        <w:tc>
          <w:tcPr>
            <w:tcW w:type="dxa" w:w="3456"/>
            <w:vAlign w:val="center"/>
          </w:tcPr>
          <w:p>
            <w:r/>
            <w:r>
              <w:rPr>
                <w:b w:val="0"/>
                <w:sz w:val="17"/>
              </w:rPr>
              <w:t>records, official value, auto-resolved, exception count, inferred value, estimated leakage, confidence distribution.</w:t>
            </w:r>
          </w:p>
        </w:tc>
      </w:tr>
      <w:tr>
        <w:tc>
          <w:tcPr>
            <w:tcW w:type="dxa" w:w="3456"/>
            <w:vAlign w:val="center"/>
          </w:tcPr>
          <w:p>
            <w:r/>
            <w:r>
              <w:rPr>
                <w:b w:val="0"/>
                <w:sz w:val="17"/>
              </w:rPr>
              <w:t>2. Batch Explorer</w:t>
            </w:r>
          </w:p>
        </w:tc>
        <w:tc>
          <w:tcPr>
            <w:tcW w:type="dxa" w:w="3456"/>
            <w:vAlign w:val="center"/>
          </w:tcPr>
          <w:p>
            <w:r/>
            <w:r>
              <w:rPr>
                <w:b w:val="0"/>
                <w:sz w:val="17"/>
              </w:rPr>
              <w:t>Lets the judge upload or choose a prepared 10k-record scenario.</w:t>
            </w:r>
          </w:p>
        </w:tc>
        <w:tc>
          <w:tcPr>
            <w:tcW w:type="dxa" w:w="3456"/>
            <w:vAlign w:val="center"/>
          </w:tcPr>
          <w:p>
            <w:r/>
            <w:r>
              <w:rPr>
                <w:b w:val="0"/>
                <w:sz w:val="17"/>
              </w:rPr>
              <w:t>CSV upload, validation, run button, progress, results.</w:t>
            </w:r>
          </w:p>
        </w:tc>
      </w:tr>
      <w:tr>
        <w:tc>
          <w:tcPr>
            <w:tcW w:type="dxa" w:w="3456"/>
            <w:vAlign w:val="center"/>
          </w:tcPr>
          <w:p>
            <w:r/>
            <w:r>
              <w:rPr>
                <w:b w:val="0"/>
                <w:sz w:val="17"/>
              </w:rPr>
              <w:t>3. Exception Queue</w:t>
            </w:r>
          </w:p>
        </w:tc>
        <w:tc>
          <w:tcPr>
            <w:tcW w:type="dxa" w:w="3456"/>
            <w:vAlign w:val="center"/>
          </w:tcPr>
          <w:p>
            <w:r/>
            <w:r>
              <w:rPr>
                <w:b w:val="0"/>
                <w:sz w:val="17"/>
              </w:rPr>
              <w:t>Prioritizes unresolved/high-value cases.</w:t>
            </w:r>
          </w:p>
        </w:tc>
        <w:tc>
          <w:tcPr>
            <w:tcW w:type="dxa" w:w="3456"/>
            <w:vAlign w:val="center"/>
          </w:tcPr>
          <w:p>
            <w:r/>
            <w:r>
              <w:rPr>
                <w:b w:val="0"/>
                <w:sz w:val="17"/>
              </w:rPr>
              <w:t>value-at-risk, reason, confidence, status, root-cause cluster.</w:t>
            </w:r>
          </w:p>
        </w:tc>
      </w:tr>
      <w:tr>
        <w:tc>
          <w:tcPr>
            <w:tcW w:type="dxa" w:w="3456"/>
            <w:vAlign w:val="center"/>
          </w:tcPr>
          <w:p>
            <w:r/>
            <w:r>
              <w:rPr>
                <w:b w:val="0"/>
                <w:sz w:val="17"/>
              </w:rPr>
              <w:t>4. Case / Evidence View</w:t>
            </w:r>
          </w:p>
        </w:tc>
        <w:tc>
          <w:tcPr>
            <w:tcW w:type="dxa" w:w="3456"/>
            <w:vAlign w:val="center"/>
          </w:tcPr>
          <w:p>
            <w:r/>
            <w:r>
              <w:rPr>
                <w:b w:val="0"/>
                <w:sz w:val="17"/>
              </w:rPr>
              <w:t>The main “wow” screen.</w:t>
            </w:r>
          </w:p>
        </w:tc>
        <w:tc>
          <w:tcPr>
            <w:tcW w:type="dxa" w:w="3456"/>
            <w:vAlign w:val="center"/>
          </w:tcPr>
          <w:p>
            <w:r/>
            <w:r>
              <w:rPr>
                <w:b w:val="0"/>
                <w:sz w:val="17"/>
              </w:rPr>
              <w:t>official events vs shadow events, evidence cards, graph, hypothesis ranking, decision.</w:t>
            </w:r>
          </w:p>
        </w:tc>
      </w:tr>
      <w:tr>
        <w:tc>
          <w:tcPr>
            <w:tcW w:type="dxa" w:w="3456"/>
            <w:vAlign w:val="center"/>
          </w:tcPr>
          <w:p>
            <w:r/>
            <w:r>
              <w:rPr>
                <w:b w:val="0"/>
                <w:sz w:val="17"/>
              </w:rPr>
              <w:t>5. Value-Flow Graph</w:t>
            </w:r>
          </w:p>
        </w:tc>
        <w:tc>
          <w:tcPr>
            <w:tcW w:type="dxa" w:w="3456"/>
            <w:vAlign w:val="center"/>
          </w:tcPr>
          <w:p>
            <w:r/>
            <w:r>
              <w:rPr>
                <w:b w:val="0"/>
                <w:sz w:val="17"/>
              </w:rPr>
              <w:t>Visualizes the economic story.</w:t>
            </w:r>
          </w:p>
        </w:tc>
        <w:tc>
          <w:tcPr>
            <w:tcW w:type="dxa" w:w="3456"/>
            <w:vAlign w:val="center"/>
          </w:tcPr>
          <w:p>
            <w:r/>
            <w:r>
              <w:rPr>
                <w:b w:val="0"/>
                <w:sz w:val="17"/>
              </w:rPr>
              <w:t>customer/order/payment/refund/settlement/inventory/credit nodes.</w:t>
            </w:r>
          </w:p>
        </w:tc>
      </w:tr>
      <w:tr>
        <w:tc>
          <w:tcPr>
            <w:tcW w:type="dxa" w:w="3456"/>
            <w:vAlign w:val="center"/>
          </w:tcPr>
          <w:p>
            <w:r/>
            <w:r>
              <w:rPr>
                <w:b w:val="0"/>
                <w:sz w:val="17"/>
              </w:rPr>
              <w:t>6. Leakage &amp; Patterns</w:t>
            </w:r>
          </w:p>
        </w:tc>
        <w:tc>
          <w:tcPr>
            <w:tcW w:type="dxa" w:w="3456"/>
            <w:vAlign w:val="center"/>
          </w:tcPr>
          <w:p>
            <w:r/>
            <w:r>
              <w:rPr>
                <w:b w:val="0"/>
                <w:sz w:val="17"/>
              </w:rPr>
              <w:t>Shows recurring invisible leakage.</w:t>
            </w:r>
          </w:p>
        </w:tc>
        <w:tc>
          <w:tcPr>
            <w:tcW w:type="dxa" w:w="3456"/>
            <w:vAlign w:val="center"/>
          </w:tcPr>
          <w:p>
            <w:r/>
            <w:r>
              <w:rPr>
                <w:b w:val="0"/>
                <w:sz w:val="17"/>
              </w:rPr>
              <w:t>micro-discrepancies, clusters, root causes, time trend.</w:t>
            </w:r>
          </w:p>
        </w:tc>
      </w:tr>
      <w:tr>
        <w:tc>
          <w:tcPr>
            <w:tcW w:type="dxa" w:w="3456"/>
            <w:vAlign w:val="center"/>
          </w:tcPr>
          <w:p>
            <w:r/>
            <w:r>
              <w:rPr>
                <w:b w:val="0"/>
                <w:sz w:val="17"/>
              </w:rPr>
              <w:t>7. Audit Log</w:t>
            </w:r>
          </w:p>
        </w:tc>
        <w:tc>
          <w:tcPr>
            <w:tcW w:type="dxa" w:w="3456"/>
            <w:vAlign w:val="center"/>
          </w:tcPr>
          <w:p>
            <w:r/>
            <w:r>
              <w:rPr>
                <w:b w:val="0"/>
                <w:sz w:val="17"/>
              </w:rPr>
              <w:t>Proves every inference is traceable.</w:t>
            </w:r>
          </w:p>
        </w:tc>
        <w:tc>
          <w:tcPr>
            <w:tcW w:type="dxa" w:w="3456"/>
            <w:vAlign w:val="center"/>
          </w:tcPr>
          <w:p>
            <w:r/>
            <w:r>
              <w:rPr>
                <w:b w:val="0"/>
                <w:sz w:val="17"/>
              </w:rPr>
              <w:t>inputs, rules, model output, evidence, decision, timestamp, version.</w:t>
            </w:r>
          </w:p>
        </w:tc>
      </w:tr>
      <w:tr>
        <w:tc>
          <w:tcPr>
            <w:tcW w:type="dxa" w:w="3456"/>
            <w:vAlign w:val="center"/>
          </w:tcPr>
          <w:p>
            <w:r/>
            <w:r>
              <w:rPr>
                <w:b w:val="0"/>
                <w:sz w:val="17"/>
              </w:rPr>
              <w:t>8. Evaluation</w:t>
            </w:r>
          </w:p>
        </w:tc>
        <w:tc>
          <w:tcPr>
            <w:tcW w:type="dxa" w:w="3456"/>
            <w:vAlign w:val="center"/>
          </w:tcPr>
          <w:p>
            <w:r/>
            <w:r>
              <w:rPr>
                <w:b w:val="0"/>
                <w:sz w:val="17"/>
              </w:rPr>
              <w:t>Shows benchmark results.</w:t>
            </w:r>
          </w:p>
        </w:tc>
        <w:tc>
          <w:tcPr>
            <w:tcW w:type="dxa" w:w="3456"/>
            <w:vAlign w:val="center"/>
          </w:tcPr>
          <w:p>
            <w:r/>
            <w:r>
              <w:rPr>
                <w:b w:val="0"/>
                <w:sz w:val="17"/>
              </w:rPr>
              <w:t>held-out accuracy, match rate, precision, recall where appropriate, exception rate, latency/throughput.</w:t>
            </w:r>
          </w:p>
        </w:tc>
      </w:tr>
    </w:tbl>
    <w:p>
      <w:pPr>
        <w:pStyle w:val="Heading2"/>
      </w:pPr>
      <w:r>
        <w:t>4.1 The 20-second wow moment</w:t>
      </w:r>
    </w:p>
    <w:p>
      <w:pPr>
        <w:pStyle w:val="CodeBlock"/>
        <w:spacing w:after="80"/>
      </w:pPr>
      <w:r>
        <w:rPr>
          <w:rFonts w:ascii="Consolas" w:hAnsi="Consolas"/>
          <w:sz w:val="17"/>
        </w:rPr>
        <w:t>Judge sees: Officially reconciled = 97.8%</w:t>
        <w:br/>
        <w:br/>
        <w:t>Click: “Show me what the ledger could not explain.”</w:t>
        <w:br/>
        <w:br/>
        <w:t>ShadowLedger reconstructs:</w:t>
        <w:br/>
        <w:t xml:space="preserve">  ₹50,000 captured</w:t>
        <w:br/>
        <w:t xml:space="preserve">    ├─ ₹1,000 inferred refund/adjustment</w:t>
        <w:br/>
        <w:t xml:space="preserve">    ├─ ₹750 known fee</w:t>
        <w:br/>
        <w:t xml:space="preserve">    └─ ₹48,250 settlement</w:t>
        <w:br/>
        <w:br/>
        <w:t>Evidence: 6 independent records + timing + amount conservation</w:t>
        <w:br/>
        <w:t>Confidence: 96.4%</w:t>
        <w:br/>
        <w:t>Status: SAFE TO RESOLVE</w:t>
        <w:br/>
        <w:br/>
        <w:t>Then click: “Why did this happen 19 times?”</w:t>
        <w:br/>
        <w:t>→ 19 exceptions collapse into 1 upstream settlement-batch pattern.</w:t>
      </w:r>
    </w:p>
    <w:p>
      <w:pPr>
        <w:pStyle w:val="Heading1"/>
      </w:pPr>
      <w:r>
        <w:t>5. Technology Stack — Locked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Layer</w:t>
            </w:r>
          </w:p>
        </w:tc>
        <w:tc>
          <w:tcPr>
            <w:tcW w:type="dxa" w:w="3456"/>
            <w:vAlign w:val="center"/>
            <w:shd w:fill="D9E1F2"/>
          </w:tcPr>
          <w:p>
            <w:r/>
            <w:r>
              <w:rPr>
                <w:b/>
                <w:sz w:val="18"/>
              </w:rPr>
              <w:t>Technology</w:t>
            </w:r>
          </w:p>
        </w:tc>
        <w:tc>
          <w:tcPr>
            <w:tcW w:type="dxa" w:w="3456"/>
            <w:vAlign w:val="center"/>
            <w:shd w:fill="D9E1F2"/>
          </w:tcPr>
          <w:p>
            <w:r/>
            <w:r>
              <w:rPr>
                <w:b/>
                <w:sz w:val="18"/>
              </w:rPr>
              <w:t>Reason / boundary</w:t>
            </w:r>
          </w:p>
        </w:tc>
      </w:tr>
      <w:tr>
        <w:tc>
          <w:tcPr>
            <w:tcW w:type="dxa" w:w="3456"/>
            <w:vAlign w:val="center"/>
          </w:tcPr>
          <w:p>
            <w:r/>
            <w:r>
              <w:rPr>
                <w:b w:val="0"/>
                <w:sz w:val="17"/>
              </w:rPr>
              <w:t>OS/runtime</w:t>
            </w:r>
          </w:p>
        </w:tc>
        <w:tc>
          <w:tcPr>
            <w:tcW w:type="dxa" w:w="3456"/>
            <w:vAlign w:val="center"/>
          </w:tcPr>
          <w:p>
            <w:r/>
            <w:r>
              <w:rPr>
                <w:b w:val="0"/>
                <w:sz w:val="17"/>
              </w:rPr>
              <w:t>Python 3.12+; Node.js LTS</w:t>
            </w:r>
          </w:p>
        </w:tc>
        <w:tc>
          <w:tcPr>
            <w:tcW w:type="dxa" w:w="3456"/>
            <w:vAlign w:val="center"/>
          </w:tcPr>
          <w:p>
            <w:r/>
            <w:r>
              <w:rPr>
                <w:b w:val="0"/>
                <w:sz w:val="17"/>
              </w:rPr>
              <w:t>Current, stable, good ecosystem. Pin in files.</w:t>
            </w:r>
          </w:p>
        </w:tc>
      </w:tr>
      <w:tr>
        <w:tc>
          <w:tcPr>
            <w:tcW w:type="dxa" w:w="3456"/>
            <w:vAlign w:val="center"/>
          </w:tcPr>
          <w:p>
            <w:r/>
            <w:r>
              <w:rPr>
                <w:b w:val="0"/>
                <w:sz w:val="17"/>
              </w:rPr>
              <w:t>Frontend</w:t>
            </w:r>
          </w:p>
        </w:tc>
        <w:tc>
          <w:tcPr>
            <w:tcW w:type="dxa" w:w="3456"/>
            <w:vAlign w:val="center"/>
          </w:tcPr>
          <w:p>
            <w:r/>
            <w:r>
              <w:rPr>
                <w:b w:val="0"/>
                <w:sz w:val="17"/>
              </w:rPr>
              <w:t>Next.js + TypeScript</w:t>
            </w:r>
          </w:p>
        </w:tc>
        <w:tc>
          <w:tcPr>
            <w:tcW w:type="dxa" w:w="3456"/>
            <w:vAlign w:val="center"/>
          </w:tcPr>
          <w:p>
            <w:r/>
            <w:r>
              <w:rPr>
                <w:b w:val="0"/>
                <w:sz w:val="17"/>
              </w:rPr>
              <w:t>Product-grade web UI without mobile overhead.</w:t>
            </w:r>
          </w:p>
        </w:tc>
      </w:tr>
      <w:tr>
        <w:tc>
          <w:tcPr>
            <w:tcW w:type="dxa" w:w="3456"/>
            <w:vAlign w:val="center"/>
          </w:tcPr>
          <w:p>
            <w:r/>
            <w:r>
              <w:rPr>
                <w:b w:val="0"/>
                <w:sz w:val="17"/>
              </w:rPr>
              <w:t>UI</w:t>
            </w:r>
          </w:p>
        </w:tc>
        <w:tc>
          <w:tcPr>
            <w:tcW w:type="dxa" w:w="3456"/>
            <w:vAlign w:val="center"/>
          </w:tcPr>
          <w:p>
            <w:r/>
            <w:r>
              <w:rPr>
                <w:b w:val="0"/>
                <w:sz w:val="17"/>
              </w:rPr>
              <w:t>Tailwind CSS + shadcn/ui</w:t>
            </w:r>
          </w:p>
        </w:tc>
        <w:tc>
          <w:tcPr>
            <w:tcW w:type="dxa" w:w="3456"/>
            <w:vAlign w:val="center"/>
          </w:tcPr>
          <w:p>
            <w:r/>
            <w:r>
              <w:rPr>
                <w:b w:val="0"/>
                <w:sz w:val="17"/>
              </w:rPr>
              <w:t>Fast, customizable, MIT/open-source components.</w:t>
            </w:r>
          </w:p>
        </w:tc>
      </w:tr>
      <w:tr>
        <w:tc>
          <w:tcPr>
            <w:tcW w:type="dxa" w:w="3456"/>
            <w:vAlign w:val="center"/>
          </w:tcPr>
          <w:p>
            <w:r/>
            <w:r>
              <w:rPr>
                <w:b w:val="0"/>
                <w:sz w:val="17"/>
              </w:rPr>
              <w:t>Graphs</w:t>
            </w:r>
          </w:p>
        </w:tc>
        <w:tc>
          <w:tcPr>
            <w:tcW w:type="dxa" w:w="3456"/>
            <w:vAlign w:val="center"/>
          </w:tcPr>
          <w:p>
            <w:r/>
            <w:r>
              <w:rPr>
                <w:b w:val="0"/>
                <w:sz w:val="17"/>
              </w:rPr>
              <w:t>@xyflow/react</w:t>
            </w:r>
          </w:p>
        </w:tc>
        <w:tc>
          <w:tcPr>
            <w:tcW w:type="dxa" w:w="3456"/>
            <w:vAlign w:val="center"/>
          </w:tcPr>
          <w:p>
            <w:r/>
            <w:r>
              <w:rPr>
                <w:b w:val="0"/>
                <w:sz w:val="17"/>
              </w:rPr>
              <w:t>Interactive evidence graph; MIT license.</w:t>
            </w:r>
          </w:p>
        </w:tc>
      </w:tr>
      <w:tr>
        <w:tc>
          <w:tcPr>
            <w:tcW w:type="dxa" w:w="3456"/>
            <w:vAlign w:val="center"/>
          </w:tcPr>
          <w:p>
            <w:r/>
            <w:r>
              <w:rPr>
                <w:b w:val="0"/>
                <w:sz w:val="17"/>
              </w:rPr>
              <w:t>Charts</w:t>
            </w:r>
          </w:p>
        </w:tc>
        <w:tc>
          <w:tcPr>
            <w:tcW w:type="dxa" w:w="3456"/>
            <w:vAlign w:val="center"/>
          </w:tcPr>
          <w:p>
            <w:r/>
            <w:r>
              <w:rPr>
                <w:b w:val="0"/>
                <w:sz w:val="17"/>
              </w:rPr>
              <w:t xml:space="preserve">Recharts (or lightweight SVG) </w:t>
            </w:r>
          </w:p>
        </w:tc>
        <w:tc>
          <w:tcPr>
            <w:tcW w:type="dxa" w:w="3456"/>
            <w:vAlign w:val="center"/>
          </w:tcPr>
          <w:p>
            <w:r/>
            <w:r>
              <w:rPr>
                <w:b w:val="0"/>
                <w:sz w:val="17"/>
              </w:rPr>
              <w:t>Keep charts simple; use open-source package already supported by React ecosystem.</w:t>
            </w:r>
          </w:p>
        </w:tc>
      </w:tr>
      <w:tr>
        <w:tc>
          <w:tcPr>
            <w:tcW w:type="dxa" w:w="3456"/>
            <w:vAlign w:val="center"/>
          </w:tcPr>
          <w:p>
            <w:r/>
            <w:r>
              <w:rPr>
                <w:b w:val="0"/>
                <w:sz w:val="17"/>
              </w:rPr>
              <w:t>API</w:t>
            </w:r>
          </w:p>
        </w:tc>
        <w:tc>
          <w:tcPr>
            <w:tcW w:type="dxa" w:w="3456"/>
            <w:vAlign w:val="center"/>
          </w:tcPr>
          <w:p>
            <w:r/>
            <w:r>
              <w:rPr>
                <w:b w:val="0"/>
                <w:sz w:val="17"/>
              </w:rPr>
              <w:t>FastAPI</w:t>
            </w:r>
          </w:p>
        </w:tc>
        <w:tc>
          <w:tcPr>
            <w:tcW w:type="dxa" w:w="3456"/>
            <w:vAlign w:val="center"/>
          </w:tcPr>
          <w:p>
            <w:r/>
            <w:r>
              <w:rPr>
                <w:b w:val="0"/>
                <w:sz w:val="17"/>
              </w:rPr>
              <w:t>Typed endpoints and automatic OpenAPI/Swagger docs.</w:t>
            </w:r>
          </w:p>
        </w:tc>
      </w:tr>
      <w:tr>
        <w:tc>
          <w:tcPr>
            <w:tcW w:type="dxa" w:w="3456"/>
            <w:vAlign w:val="center"/>
          </w:tcPr>
          <w:p>
            <w:r/>
            <w:r>
              <w:rPr>
                <w:b w:val="0"/>
                <w:sz w:val="17"/>
              </w:rPr>
              <w:t>Validation</w:t>
            </w:r>
          </w:p>
        </w:tc>
        <w:tc>
          <w:tcPr>
            <w:tcW w:type="dxa" w:w="3456"/>
            <w:vAlign w:val="center"/>
          </w:tcPr>
          <w:p>
            <w:r/>
            <w:r>
              <w:rPr>
                <w:b w:val="0"/>
                <w:sz w:val="17"/>
              </w:rPr>
              <w:t>Pydantic v2</w:t>
            </w:r>
          </w:p>
        </w:tc>
        <w:tc>
          <w:tcPr>
            <w:tcW w:type="dxa" w:w="3456"/>
            <w:vAlign w:val="center"/>
          </w:tcPr>
          <w:p>
            <w:r/>
            <w:r>
              <w:rPr>
                <w:b w:val="0"/>
                <w:sz w:val="17"/>
              </w:rPr>
              <w:t>Typed contracts at the API/data boundary.</w:t>
            </w:r>
          </w:p>
        </w:tc>
      </w:tr>
      <w:tr>
        <w:tc>
          <w:tcPr>
            <w:tcW w:type="dxa" w:w="3456"/>
            <w:vAlign w:val="center"/>
          </w:tcPr>
          <w:p>
            <w:r/>
            <w:r>
              <w:rPr>
                <w:b w:val="0"/>
                <w:sz w:val="17"/>
              </w:rPr>
              <w:t>Analytics</w:t>
            </w:r>
          </w:p>
        </w:tc>
        <w:tc>
          <w:tcPr>
            <w:tcW w:type="dxa" w:w="3456"/>
            <w:vAlign w:val="center"/>
          </w:tcPr>
          <w:p>
            <w:r/>
            <w:r>
              <w:rPr>
                <w:b w:val="0"/>
                <w:sz w:val="17"/>
              </w:rPr>
              <w:t>DuckDB</w:t>
            </w:r>
          </w:p>
        </w:tc>
        <w:tc>
          <w:tcPr>
            <w:tcW w:type="dxa" w:w="3456"/>
            <w:vAlign w:val="center"/>
          </w:tcPr>
          <w:p>
            <w:r/>
            <w:r>
              <w:rPr>
                <w:b w:val="0"/>
                <w:sz w:val="17"/>
              </w:rPr>
              <w:t>Local analytical engine for CSV/Parquet and batch queries.</w:t>
            </w:r>
          </w:p>
        </w:tc>
      </w:tr>
      <w:tr>
        <w:tc>
          <w:tcPr>
            <w:tcW w:type="dxa" w:w="3456"/>
            <w:vAlign w:val="center"/>
          </w:tcPr>
          <w:p>
            <w:r/>
            <w:r>
              <w:rPr>
                <w:b w:val="0"/>
                <w:sz w:val="17"/>
              </w:rPr>
              <w:t>Data frames</w:t>
            </w:r>
          </w:p>
        </w:tc>
        <w:tc>
          <w:tcPr>
            <w:tcW w:type="dxa" w:w="3456"/>
            <w:vAlign w:val="center"/>
          </w:tcPr>
          <w:p>
            <w:r/>
            <w:r>
              <w:rPr>
                <w:b w:val="0"/>
                <w:sz w:val="17"/>
              </w:rPr>
              <w:t>Polars preferred; Pandas only where convenient</w:t>
            </w:r>
          </w:p>
        </w:tc>
        <w:tc>
          <w:tcPr>
            <w:tcW w:type="dxa" w:w="3456"/>
            <w:vAlign w:val="center"/>
          </w:tcPr>
          <w:p>
            <w:r/>
            <w:r>
              <w:rPr>
                <w:b w:val="0"/>
                <w:sz w:val="17"/>
              </w:rPr>
              <w:t>Polars for faster typed transformations; avoid unnecessary memory copies.</w:t>
            </w:r>
          </w:p>
        </w:tc>
      </w:tr>
      <w:tr>
        <w:tc>
          <w:tcPr>
            <w:tcW w:type="dxa" w:w="3456"/>
            <w:vAlign w:val="center"/>
          </w:tcPr>
          <w:p>
            <w:r/>
            <w:r>
              <w:rPr>
                <w:b w:val="0"/>
                <w:sz w:val="17"/>
              </w:rPr>
              <w:t>Graph engine</w:t>
            </w:r>
          </w:p>
        </w:tc>
        <w:tc>
          <w:tcPr>
            <w:tcW w:type="dxa" w:w="3456"/>
            <w:vAlign w:val="center"/>
          </w:tcPr>
          <w:p>
            <w:r/>
            <w:r>
              <w:rPr>
                <w:b w:val="0"/>
                <w:sz w:val="17"/>
              </w:rPr>
              <w:t>Custom adjacency + NetworkX where useful</w:t>
            </w:r>
          </w:p>
        </w:tc>
        <w:tc>
          <w:tcPr>
            <w:tcW w:type="dxa" w:w="3456"/>
            <w:vAlign w:val="center"/>
          </w:tcPr>
          <w:p>
            <w:r/>
            <w:r>
              <w:rPr>
                <w:b w:val="0"/>
                <w:sz w:val="17"/>
              </w:rPr>
              <w:t>Core value-flow algorithm stays ours; NetworkX is a helper, not the USP.</w:t>
            </w:r>
          </w:p>
        </w:tc>
      </w:tr>
      <w:tr>
        <w:tc>
          <w:tcPr>
            <w:tcW w:type="dxa" w:w="3456"/>
            <w:vAlign w:val="center"/>
          </w:tcPr>
          <w:p>
            <w:r/>
            <w:r>
              <w:rPr>
                <w:b w:val="0"/>
                <w:sz w:val="17"/>
              </w:rPr>
              <w:t>Matching</w:t>
            </w:r>
          </w:p>
        </w:tc>
        <w:tc>
          <w:tcPr>
            <w:tcW w:type="dxa" w:w="3456"/>
            <w:vAlign w:val="center"/>
          </w:tcPr>
          <w:p>
            <w:r/>
            <w:r>
              <w:rPr>
                <w:b w:val="0"/>
                <w:sz w:val="17"/>
              </w:rPr>
              <w:t>RapidFuzz + deterministic scoring</w:t>
            </w:r>
          </w:p>
        </w:tc>
        <w:tc>
          <w:tcPr>
            <w:tcW w:type="dxa" w:w="3456"/>
            <w:vAlign w:val="center"/>
          </w:tcPr>
          <w:p>
            <w:r/>
            <w:r>
              <w:rPr>
                <w:b w:val="0"/>
                <w:sz w:val="17"/>
              </w:rPr>
              <w:t>Useful for fuzzy references/names; deterministic and testable.</w:t>
            </w:r>
          </w:p>
        </w:tc>
      </w:tr>
      <w:tr>
        <w:tc>
          <w:tcPr>
            <w:tcW w:type="dxa" w:w="3456"/>
            <w:vAlign w:val="center"/>
          </w:tcPr>
          <w:p>
            <w:r/>
            <w:r>
              <w:rPr>
                <w:b w:val="0"/>
                <w:sz w:val="17"/>
              </w:rPr>
              <w:t>ML/statistics</w:t>
            </w:r>
          </w:p>
        </w:tc>
        <w:tc>
          <w:tcPr>
            <w:tcW w:type="dxa" w:w="3456"/>
            <w:vAlign w:val="center"/>
          </w:tcPr>
          <w:p>
            <w:r/>
            <w:r>
              <w:rPr>
                <w:b w:val="0"/>
                <w:sz w:val="17"/>
              </w:rPr>
              <w:t>scikit-learn + scipy</w:t>
            </w:r>
          </w:p>
        </w:tc>
        <w:tc>
          <w:tcPr>
            <w:tcW w:type="dxa" w:w="3456"/>
            <w:vAlign w:val="center"/>
          </w:tcPr>
          <w:p>
            <w:r/>
            <w:r>
              <w:rPr>
                <w:b w:val="0"/>
                <w:sz w:val="17"/>
              </w:rPr>
              <w:t>Metrics, calibration helpers and simple anomaly baselines if needed.</w:t>
            </w:r>
          </w:p>
        </w:tc>
      </w:tr>
      <w:tr>
        <w:tc>
          <w:tcPr>
            <w:tcW w:type="dxa" w:w="3456"/>
            <w:vAlign w:val="center"/>
          </w:tcPr>
          <w:p>
            <w:r/>
            <w:r>
              <w:rPr>
                <w:b w:val="0"/>
                <w:sz w:val="17"/>
              </w:rPr>
              <w:t>LLM runtime</w:t>
            </w:r>
          </w:p>
        </w:tc>
        <w:tc>
          <w:tcPr>
            <w:tcW w:type="dxa" w:w="3456"/>
            <w:vAlign w:val="center"/>
          </w:tcPr>
          <w:p>
            <w:r/>
            <w:r>
              <w:rPr>
                <w:b w:val="0"/>
                <w:sz w:val="17"/>
              </w:rPr>
              <w:t>Ollama</w:t>
            </w:r>
          </w:p>
        </w:tc>
        <w:tc>
          <w:tcPr>
            <w:tcW w:type="dxa" w:w="3456"/>
            <w:vAlign w:val="center"/>
          </w:tcPr>
          <w:p>
            <w:r/>
            <w:r>
              <w:rPr>
                <w:b w:val="0"/>
                <w:sz w:val="17"/>
              </w:rPr>
              <w:t>Zero-cost local model server; simple developer setup.</w:t>
            </w:r>
          </w:p>
        </w:tc>
      </w:tr>
      <w:tr>
        <w:tc>
          <w:tcPr>
            <w:tcW w:type="dxa" w:w="3456"/>
            <w:vAlign w:val="center"/>
          </w:tcPr>
          <w:p>
            <w:r/>
            <w:r>
              <w:rPr>
                <w:b w:val="0"/>
                <w:sz w:val="17"/>
              </w:rPr>
              <w:t>LLM</w:t>
            </w:r>
          </w:p>
        </w:tc>
        <w:tc>
          <w:tcPr>
            <w:tcW w:type="dxa" w:w="3456"/>
            <w:vAlign w:val="center"/>
          </w:tcPr>
          <w:p>
            <w:r/>
            <w:r>
              <w:rPr>
                <w:b w:val="0"/>
                <w:sz w:val="17"/>
              </w:rPr>
              <w:t>Qwen3 8B (Q4_K_M)</w:t>
            </w:r>
          </w:p>
        </w:tc>
        <w:tc>
          <w:tcPr>
            <w:tcW w:type="dxa" w:w="3456"/>
            <w:vAlign w:val="center"/>
          </w:tcPr>
          <w:p>
            <w:r/>
            <w:r>
              <w:rPr>
                <w:b w:val="0"/>
                <w:sz w:val="17"/>
              </w:rPr>
              <w:t>Apache-2.0; ~5.2 GB Ollama package; local semantic reasoning/explanations.</w:t>
            </w:r>
          </w:p>
        </w:tc>
      </w:tr>
      <w:tr>
        <w:tc>
          <w:tcPr>
            <w:tcW w:type="dxa" w:w="3456"/>
            <w:vAlign w:val="center"/>
          </w:tcPr>
          <w:p>
            <w:r/>
            <w:r>
              <w:rPr>
                <w:b w:val="0"/>
                <w:sz w:val="17"/>
              </w:rPr>
              <w:t>LLM fallback</w:t>
            </w:r>
          </w:p>
        </w:tc>
        <w:tc>
          <w:tcPr>
            <w:tcW w:type="dxa" w:w="3456"/>
            <w:vAlign w:val="center"/>
          </w:tcPr>
          <w:p>
            <w:r/>
            <w:r>
              <w:rPr>
                <w:b w:val="0"/>
                <w:sz w:val="17"/>
              </w:rPr>
              <w:t>Qwen3 4B</w:t>
            </w:r>
          </w:p>
        </w:tc>
        <w:tc>
          <w:tcPr>
            <w:tcW w:type="dxa" w:w="3456"/>
            <w:vAlign w:val="center"/>
          </w:tcPr>
          <w:p>
            <w:r/>
            <w:r>
              <w:rPr>
                <w:b w:val="0"/>
                <w:sz w:val="17"/>
              </w:rPr>
              <w:t>Use on lower-memory systems; same family/architecture.</w:t>
            </w:r>
          </w:p>
        </w:tc>
      </w:tr>
      <w:tr>
        <w:tc>
          <w:tcPr>
            <w:tcW w:type="dxa" w:w="3456"/>
            <w:vAlign w:val="center"/>
          </w:tcPr>
          <w:p>
            <w:r/>
            <w:r>
              <w:rPr>
                <w:b w:val="0"/>
                <w:sz w:val="17"/>
              </w:rPr>
              <w:t>Coding agent</w:t>
            </w:r>
          </w:p>
        </w:tc>
        <w:tc>
          <w:tcPr>
            <w:tcW w:type="dxa" w:w="3456"/>
            <w:vAlign w:val="center"/>
          </w:tcPr>
          <w:p>
            <w:r/>
            <w:r>
              <w:rPr>
                <w:b w:val="0"/>
                <w:sz w:val="17"/>
              </w:rPr>
              <w:t>OpenCode; Aider fallback</w:t>
            </w:r>
          </w:p>
        </w:tc>
        <w:tc>
          <w:tcPr>
            <w:tcW w:type="dxa" w:w="3456"/>
            <w:vAlign w:val="center"/>
          </w:tcPr>
          <w:p>
            <w:r/>
            <w:r>
              <w:rPr>
                <w:b w:val="0"/>
                <w:sz w:val="17"/>
              </w:rPr>
              <w:t>Open-source agentic development; local-model friendly.</w:t>
            </w:r>
          </w:p>
        </w:tc>
      </w:tr>
      <w:tr>
        <w:tc>
          <w:tcPr>
            <w:tcW w:type="dxa" w:w="3456"/>
            <w:vAlign w:val="center"/>
          </w:tcPr>
          <w:p>
            <w:r/>
            <w:r>
              <w:rPr>
                <w:b w:val="0"/>
                <w:sz w:val="17"/>
              </w:rPr>
              <w:t>Testing</w:t>
            </w:r>
          </w:p>
        </w:tc>
        <w:tc>
          <w:tcPr>
            <w:tcW w:type="dxa" w:w="3456"/>
            <w:vAlign w:val="center"/>
          </w:tcPr>
          <w:p>
            <w:r/>
            <w:r>
              <w:rPr>
                <w:b w:val="0"/>
                <w:sz w:val="17"/>
              </w:rPr>
              <w:t>pytest + Vitest/Playwright (smoke)</w:t>
            </w:r>
          </w:p>
        </w:tc>
        <w:tc>
          <w:tcPr>
            <w:tcW w:type="dxa" w:w="3456"/>
            <w:vAlign w:val="center"/>
          </w:tcPr>
          <w:p>
            <w:r/>
            <w:r>
              <w:rPr>
                <w:b w:val="0"/>
                <w:sz w:val="17"/>
              </w:rPr>
              <w:t>Unit tests for engine; one browser smoke path for demo-critical UX.</w:t>
            </w:r>
          </w:p>
        </w:tc>
      </w:tr>
      <w:tr>
        <w:tc>
          <w:tcPr>
            <w:tcW w:type="dxa" w:w="3456"/>
            <w:vAlign w:val="center"/>
          </w:tcPr>
          <w:p>
            <w:r/>
            <w:r>
              <w:rPr>
                <w:b w:val="0"/>
                <w:sz w:val="17"/>
              </w:rPr>
              <w:t>Formatting/lint</w:t>
            </w:r>
          </w:p>
        </w:tc>
        <w:tc>
          <w:tcPr>
            <w:tcW w:type="dxa" w:w="3456"/>
            <w:vAlign w:val="center"/>
          </w:tcPr>
          <w:p>
            <w:r/>
            <w:r>
              <w:rPr>
                <w:b w:val="0"/>
                <w:sz w:val="17"/>
              </w:rPr>
              <w:t>ruff + mypy + ESLint + Prettier</w:t>
            </w:r>
          </w:p>
        </w:tc>
        <w:tc>
          <w:tcPr>
            <w:tcW w:type="dxa" w:w="3456"/>
            <w:vAlign w:val="center"/>
          </w:tcPr>
          <w:p>
            <w:r/>
            <w:r>
              <w:rPr>
                <w:b w:val="0"/>
                <w:sz w:val="17"/>
              </w:rPr>
              <w:t>Fast feedback and consistent code.</w:t>
            </w:r>
          </w:p>
        </w:tc>
      </w:tr>
      <w:tr>
        <w:tc>
          <w:tcPr>
            <w:tcW w:type="dxa" w:w="3456"/>
            <w:vAlign w:val="center"/>
          </w:tcPr>
          <w:p>
            <w:r/>
            <w:r>
              <w:rPr>
                <w:b w:val="0"/>
                <w:sz w:val="17"/>
              </w:rPr>
              <w:t>Packaging</w:t>
            </w:r>
          </w:p>
        </w:tc>
        <w:tc>
          <w:tcPr>
            <w:tcW w:type="dxa" w:w="3456"/>
            <w:vAlign w:val="center"/>
          </w:tcPr>
          <w:p>
            <w:r/>
            <w:r>
              <w:rPr>
                <w:b w:val="0"/>
                <w:sz w:val="17"/>
              </w:rPr>
              <w:t>Docker Compose optional</w:t>
            </w:r>
          </w:p>
        </w:tc>
        <w:tc>
          <w:tcPr>
            <w:tcW w:type="dxa" w:w="3456"/>
            <w:vAlign w:val="center"/>
          </w:tcPr>
          <w:p>
            <w:r/>
            <w:r>
              <w:rPr>
                <w:b w:val="0"/>
                <w:sz w:val="17"/>
              </w:rPr>
              <w:t>One-command reproducible local launch; not required for MVP correctness.</w:t>
            </w:r>
          </w:p>
        </w:tc>
      </w:tr>
      <w:tr>
        <w:tc>
          <w:tcPr>
            <w:tcW w:type="dxa" w:w="3456"/>
            <w:vAlign w:val="center"/>
          </w:tcPr>
          <w:p>
            <w:r/>
            <w:r>
              <w:rPr>
                <w:b w:val="0"/>
                <w:sz w:val="17"/>
              </w:rPr>
              <w:t>CI</w:t>
            </w:r>
          </w:p>
        </w:tc>
        <w:tc>
          <w:tcPr>
            <w:tcW w:type="dxa" w:w="3456"/>
            <w:vAlign w:val="center"/>
          </w:tcPr>
          <w:p>
            <w:r/>
            <w:r>
              <w:rPr>
                <w:b w:val="0"/>
                <w:sz w:val="17"/>
              </w:rPr>
              <w:t>GitHub Actions</w:t>
            </w:r>
          </w:p>
        </w:tc>
        <w:tc>
          <w:tcPr>
            <w:tcW w:type="dxa" w:w="3456"/>
            <w:vAlign w:val="center"/>
          </w:tcPr>
          <w:p>
            <w:r/>
            <w:r>
              <w:rPr>
                <w:b w:val="0"/>
                <w:sz w:val="17"/>
              </w:rPr>
              <w:t>PR checks and main-branch build/test gate.</w:t>
            </w:r>
          </w:p>
        </w:tc>
      </w:tr>
    </w:tbl>
    <w:p>
      <w:pPr>
        <w:pStyle w:val="Heading1"/>
      </w:pPr>
      <w:r>
        <w:t>6. Why These Choices Instead of the Obvious Alternatives?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1F2"/>
          </w:tcPr>
          <w:p>
            <w:r/>
            <w:r>
              <w:rPr>
                <w:b/>
                <w:sz w:val="18"/>
              </w:rPr>
              <w:t>Choice</w:t>
            </w:r>
          </w:p>
        </w:tc>
        <w:tc>
          <w:tcPr>
            <w:tcW w:type="dxa" w:w="2592"/>
            <w:vAlign w:val="center"/>
            <w:shd w:fill="D9E1F2"/>
          </w:tcPr>
          <w:p>
            <w:r/>
            <w:r>
              <w:rPr>
                <w:b/>
                <w:sz w:val="18"/>
              </w:rPr>
              <w:t>Use</w:t>
            </w:r>
          </w:p>
        </w:tc>
        <w:tc>
          <w:tcPr>
            <w:tcW w:type="dxa" w:w="2592"/>
            <w:vAlign w:val="center"/>
            <w:shd w:fill="D9E1F2"/>
          </w:tcPr>
          <w:p>
            <w:r/>
            <w:r>
              <w:rPr>
                <w:b/>
                <w:sz w:val="18"/>
              </w:rPr>
              <w:t>Why chosen</w:t>
            </w:r>
          </w:p>
        </w:tc>
        <w:tc>
          <w:tcPr>
            <w:tcW w:type="dxa" w:w="2592"/>
            <w:vAlign w:val="center"/>
            <w:shd w:fill="D9E1F2"/>
          </w:tcPr>
          <w:p>
            <w:r/>
            <w:r>
              <w:rPr>
                <w:b/>
                <w:sz w:val="18"/>
              </w:rPr>
              <w:t>Why not primary</w:t>
            </w:r>
          </w:p>
        </w:tc>
      </w:tr>
      <w:tr>
        <w:tc>
          <w:tcPr>
            <w:tcW w:type="dxa" w:w="2592"/>
            <w:vAlign w:val="center"/>
          </w:tcPr>
          <w:p>
            <w:r/>
            <w:r>
              <w:rPr>
                <w:b w:val="0"/>
                <w:sz w:val="17"/>
              </w:rPr>
              <w:t>Qwen3 8B</w:t>
            </w:r>
          </w:p>
        </w:tc>
        <w:tc>
          <w:tcPr>
            <w:tcW w:type="dxa" w:w="2592"/>
            <w:vAlign w:val="center"/>
          </w:tcPr>
          <w:p>
            <w:r/>
            <w:r>
              <w:rPr>
                <w:b w:val="0"/>
                <w:sz w:val="17"/>
              </w:rPr>
              <w:t>YES</w:t>
            </w:r>
          </w:p>
        </w:tc>
        <w:tc>
          <w:tcPr>
            <w:tcW w:type="dxa" w:w="2592"/>
            <w:vAlign w:val="center"/>
          </w:tcPr>
          <w:p>
            <w:r/>
            <w:r>
              <w:rPr>
                <w:b w:val="0"/>
                <w:sz w:val="17"/>
              </w:rPr>
              <w:t>Apache-2.0, local, free, strong instruction/reasoning, available in Ollama.</w:t>
            </w:r>
          </w:p>
        </w:tc>
        <w:tc>
          <w:tcPr>
            <w:tcW w:type="dxa" w:w="2592"/>
            <w:vAlign w:val="center"/>
          </w:tcPr>
          <w:p>
            <w:r/>
            <w:r>
              <w:rPr>
                <w:b w:val="0"/>
                <w:sz w:val="17"/>
              </w:rPr>
              <w:t>Larger models increase hardware and latency risk.</w:t>
            </w:r>
          </w:p>
        </w:tc>
      </w:tr>
      <w:tr>
        <w:tc>
          <w:tcPr>
            <w:tcW w:type="dxa" w:w="2592"/>
            <w:vAlign w:val="center"/>
          </w:tcPr>
          <w:p>
            <w:r/>
            <w:r>
              <w:rPr>
                <w:b w:val="0"/>
                <w:sz w:val="17"/>
              </w:rPr>
              <w:t>Qwen3 14B</w:t>
            </w:r>
          </w:p>
        </w:tc>
        <w:tc>
          <w:tcPr>
            <w:tcW w:type="dxa" w:w="2592"/>
            <w:vAlign w:val="center"/>
          </w:tcPr>
          <w:p>
            <w:r/>
            <w:r>
              <w:rPr>
                <w:b w:val="0"/>
                <w:sz w:val="17"/>
              </w:rPr>
              <w:t>OPTIONAL</w:t>
            </w:r>
          </w:p>
        </w:tc>
        <w:tc>
          <w:tcPr>
            <w:tcW w:type="dxa" w:w="2592"/>
            <w:vAlign w:val="center"/>
          </w:tcPr>
          <w:p>
            <w:r/>
            <w:r>
              <w:rPr>
                <w:b w:val="0"/>
                <w:sz w:val="17"/>
              </w:rPr>
              <w:t>Higher quality if a team laptop/GPU comfortably supports it.</w:t>
            </w:r>
          </w:p>
        </w:tc>
        <w:tc>
          <w:tcPr>
            <w:tcW w:type="dxa" w:w="2592"/>
            <w:vAlign w:val="center"/>
          </w:tcPr>
          <w:p>
            <w:r/>
            <w:r>
              <w:rPr>
                <w:b w:val="0"/>
                <w:sz w:val="17"/>
              </w:rPr>
              <w:t>~9.3 GB package; more memory/latency; not needed for core engine.</w:t>
            </w:r>
          </w:p>
        </w:tc>
      </w:tr>
      <w:tr>
        <w:tc>
          <w:tcPr>
            <w:tcW w:type="dxa" w:w="2592"/>
            <w:vAlign w:val="center"/>
          </w:tcPr>
          <w:p>
            <w:r/>
            <w:r>
              <w:rPr>
                <w:b w:val="0"/>
                <w:sz w:val="17"/>
              </w:rPr>
              <w:t>Llama 3.1 8B</w:t>
            </w:r>
          </w:p>
        </w:tc>
        <w:tc>
          <w:tcPr>
            <w:tcW w:type="dxa" w:w="2592"/>
            <w:vAlign w:val="center"/>
          </w:tcPr>
          <w:p>
            <w:r/>
            <w:r>
              <w:rPr>
                <w:b w:val="0"/>
                <w:sz w:val="17"/>
              </w:rPr>
              <w:t>NO</w:t>
            </w:r>
          </w:p>
        </w:tc>
        <w:tc>
          <w:tcPr>
            <w:tcW w:type="dxa" w:w="2592"/>
            <w:vAlign w:val="center"/>
          </w:tcPr>
          <w:p>
            <w:r/>
            <w:r>
              <w:rPr>
                <w:b w:val="0"/>
                <w:sz w:val="17"/>
              </w:rPr>
              <w:t>Strong ecosystem.</w:t>
            </w:r>
          </w:p>
        </w:tc>
        <w:tc>
          <w:tcPr>
            <w:tcW w:type="dxa" w:w="2592"/>
            <w:vAlign w:val="center"/>
          </w:tcPr>
          <w:p>
            <w:r/>
            <w:r>
              <w:rPr>
                <w:b w:val="0"/>
                <w:sz w:val="17"/>
              </w:rPr>
              <w:t>Meta’s custom Llama Community License is not as simple as Apache-2.0 for our “open-source/free” requirement.</w:t>
            </w:r>
          </w:p>
        </w:tc>
      </w:tr>
      <w:tr>
        <w:tc>
          <w:tcPr>
            <w:tcW w:type="dxa" w:w="2592"/>
            <w:vAlign w:val="center"/>
          </w:tcPr>
          <w:p>
            <w:r/>
            <w:r>
              <w:rPr>
                <w:b w:val="0"/>
                <w:sz w:val="17"/>
              </w:rPr>
              <w:t>Gemma 3 12B</w:t>
            </w:r>
          </w:p>
        </w:tc>
        <w:tc>
          <w:tcPr>
            <w:tcW w:type="dxa" w:w="2592"/>
            <w:vAlign w:val="center"/>
          </w:tcPr>
          <w:p>
            <w:r/>
            <w:r>
              <w:rPr>
                <w:b w:val="0"/>
                <w:sz w:val="17"/>
              </w:rPr>
              <w:t>NO</w:t>
            </w:r>
          </w:p>
        </w:tc>
        <w:tc>
          <w:tcPr>
            <w:tcW w:type="dxa" w:w="2592"/>
            <w:vAlign w:val="center"/>
          </w:tcPr>
          <w:p>
            <w:r/>
            <w:r>
              <w:rPr>
                <w:b w:val="0"/>
                <w:sz w:val="17"/>
              </w:rPr>
              <w:t>Strong small-model option.</w:t>
            </w:r>
          </w:p>
        </w:tc>
        <w:tc>
          <w:tcPr>
            <w:tcW w:type="dxa" w:w="2592"/>
            <w:vAlign w:val="center"/>
          </w:tcPr>
          <w:p>
            <w:r/>
            <w:r>
              <w:rPr>
                <w:b w:val="0"/>
                <w:sz w:val="17"/>
              </w:rPr>
              <w:t>Requires acceptance of Google usage terms; avoid license ambiguity for a no-money/open-source brief.</w:t>
            </w:r>
          </w:p>
        </w:tc>
      </w:tr>
      <w:tr>
        <w:tc>
          <w:tcPr>
            <w:tcW w:type="dxa" w:w="2592"/>
            <w:vAlign w:val="center"/>
          </w:tcPr>
          <w:p>
            <w:r/>
            <w:r>
              <w:rPr>
                <w:b w:val="0"/>
                <w:sz w:val="17"/>
              </w:rPr>
              <w:t>OpenAI/Claude/Gemini APIs</w:t>
            </w:r>
          </w:p>
        </w:tc>
        <w:tc>
          <w:tcPr>
            <w:tcW w:type="dxa" w:w="2592"/>
            <w:vAlign w:val="center"/>
          </w:tcPr>
          <w:p>
            <w:r/>
            <w:r>
              <w:rPr>
                <w:b w:val="0"/>
                <w:sz w:val="17"/>
              </w:rPr>
              <w:t>NO</w:t>
            </w:r>
          </w:p>
        </w:tc>
        <w:tc>
          <w:tcPr>
            <w:tcW w:type="dxa" w:w="2592"/>
            <w:vAlign w:val="center"/>
          </w:tcPr>
          <w:p>
            <w:r/>
            <w:r>
              <w:rPr>
                <w:b w:val="0"/>
                <w:sz w:val="17"/>
              </w:rPr>
              <w:t>Excellent quality.</w:t>
            </w:r>
          </w:p>
        </w:tc>
        <w:tc>
          <w:tcPr>
            <w:tcW w:type="dxa" w:w="2592"/>
            <w:vAlign w:val="center"/>
          </w:tcPr>
          <w:p>
            <w:r/>
            <w:r>
              <w:rPr>
                <w:b w:val="0"/>
                <w:sz w:val="17"/>
              </w:rPr>
              <w:t>Not free/open-source; creates dependency on paid API keys and network reliability.</w:t>
            </w:r>
          </w:p>
        </w:tc>
      </w:tr>
      <w:tr>
        <w:tc>
          <w:tcPr>
            <w:tcW w:type="dxa" w:w="2592"/>
            <w:vAlign w:val="center"/>
          </w:tcPr>
          <w:p>
            <w:r/>
            <w:r>
              <w:rPr>
                <w:b w:val="0"/>
                <w:sz w:val="17"/>
              </w:rPr>
              <w:t>LangChain/LangGraph</w:t>
            </w:r>
          </w:p>
        </w:tc>
        <w:tc>
          <w:tcPr>
            <w:tcW w:type="dxa" w:w="2592"/>
            <w:vAlign w:val="center"/>
          </w:tcPr>
          <w:p>
            <w:r/>
            <w:r>
              <w:rPr>
                <w:b w:val="0"/>
                <w:sz w:val="17"/>
              </w:rPr>
              <w:t>OPTIONAL, NOT CORE</w:t>
            </w:r>
          </w:p>
        </w:tc>
        <w:tc>
          <w:tcPr>
            <w:tcW w:type="dxa" w:w="2592"/>
            <w:vAlign w:val="center"/>
          </w:tcPr>
          <w:p>
            <w:r/>
            <w:r>
              <w:rPr>
                <w:b w:val="0"/>
                <w:sz w:val="17"/>
              </w:rPr>
              <w:t>Can orchestrate tools/agents.</w:t>
            </w:r>
          </w:p>
        </w:tc>
        <w:tc>
          <w:tcPr>
            <w:tcW w:type="dxa" w:w="2592"/>
            <w:vAlign w:val="center"/>
          </w:tcPr>
          <w:p>
            <w:r/>
            <w:r>
              <w:rPr>
                <w:b w:val="0"/>
                <w:sz w:val="17"/>
              </w:rPr>
              <w:t>Adds abstraction and failure modes; our workflow can be explicit Python state machines in 56 hours.</w:t>
            </w:r>
          </w:p>
        </w:tc>
      </w:tr>
      <w:tr>
        <w:tc>
          <w:tcPr>
            <w:tcW w:type="dxa" w:w="2592"/>
            <w:vAlign w:val="center"/>
          </w:tcPr>
          <w:p>
            <w:r/>
            <w:r>
              <w:rPr>
                <w:b w:val="0"/>
                <w:sz w:val="17"/>
              </w:rPr>
              <w:t>Neo4j</w:t>
            </w:r>
          </w:p>
        </w:tc>
        <w:tc>
          <w:tcPr>
            <w:tcW w:type="dxa" w:w="2592"/>
            <w:vAlign w:val="center"/>
          </w:tcPr>
          <w:p>
            <w:r/>
            <w:r>
              <w:rPr>
                <w:b w:val="0"/>
                <w:sz w:val="17"/>
              </w:rPr>
              <w:t>NO for MVP</w:t>
            </w:r>
          </w:p>
        </w:tc>
        <w:tc>
          <w:tcPr>
            <w:tcW w:type="dxa" w:w="2592"/>
            <w:vAlign w:val="center"/>
          </w:tcPr>
          <w:p>
            <w:r/>
            <w:r>
              <w:rPr>
                <w:b w:val="0"/>
                <w:sz w:val="17"/>
              </w:rPr>
              <w:t>Great graph database.</w:t>
            </w:r>
          </w:p>
        </w:tc>
        <w:tc>
          <w:tcPr>
            <w:tcW w:type="dxa" w:w="2592"/>
            <w:vAlign w:val="center"/>
          </w:tcPr>
          <w:p>
            <w:r/>
            <w:r>
              <w:rPr>
                <w:b w:val="0"/>
                <w:sz w:val="17"/>
              </w:rPr>
              <w:t>Operational overhead and unnecessary for single-tenant synthetic batch; store graph in Python/DuckDB.</w:t>
            </w:r>
          </w:p>
        </w:tc>
      </w:tr>
      <w:tr>
        <w:tc>
          <w:tcPr>
            <w:tcW w:type="dxa" w:w="2592"/>
            <w:vAlign w:val="center"/>
          </w:tcPr>
          <w:p>
            <w:r/>
            <w:r>
              <w:rPr>
                <w:b w:val="0"/>
                <w:sz w:val="17"/>
              </w:rPr>
              <w:t>PostgreSQL</w:t>
            </w:r>
          </w:p>
        </w:tc>
        <w:tc>
          <w:tcPr>
            <w:tcW w:type="dxa" w:w="2592"/>
            <w:vAlign w:val="center"/>
          </w:tcPr>
          <w:p>
            <w:r/>
            <w:r>
              <w:rPr>
                <w:b w:val="0"/>
                <w:sz w:val="17"/>
              </w:rPr>
              <w:t>NO for MVP</w:t>
            </w:r>
          </w:p>
        </w:tc>
        <w:tc>
          <w:tcPr>
            <w:tcW w:type="dxa" w:w="2592"/>
            <w:vAlign w:val="center"/>
          </w:tcPr>
          <w:p>
            <w:r/>
            <w:r>
              <w:rPr>
                <w:b w:val="0"/>
                <w:sz w:val="17"/>
              </w:rPr>
              <w:t>Production-grade database.</w:t>
            </w:r>
          </w:p>
        </w:tc>
        <w:tc>
          <w:tcPr>
            <w:tcW w:type="dxa" w:w="2592"/>
            <w:vAlign w:val="center"/>
          </w:tcPr>
          <w:p>
            <w:r/>
            <w:r>
              <w:rPr>
                <w:b w:val="0"/>
                <w:sz w:val="17"/>
              </w:rPr>
              <w:t>Extra service and migrations with little benefit for a local batch demo.</w:t>
            </w:r>
          </w:p>
        </w:tc>
      </w:tr>
      <w:tr>
        <w:tc>
          <w:tcPr>
            <w:tcW w:type="dxa" w:w="2592"/>
            <w:vAlign w:val="center"/>
          </w:tcPr>
          <w:p>
            <w:r/>
            <w:r>
              <w:rPr>
                <w:b w:val="0"/>
                <w:sz w:val="17"/>
              </w:rPr>
              <w:t>Mobile / Flutter</w:t>
            </w:r>
          </w:p>
        </w:tc>
        <w:tc>
          <w:tcPr>
            <w:tcW w:type="dxa" w:w="2592"/>
            <w:vAlign w:val="center"/>
          </w:tcPr>
          <w:p>
            <w:r/>
            <w:r>
              <w:rPr>
                <w:b w:val="0"/>
                <w:sz w:val="17"/>
              </w:rPr>
              <w:t>NO</w:t>
            </w:r>
          </w:p>
        </w:tc>
        <w:tc>
          <w:tcPr>
            <w:tcW w:type="dxa" w:w="2592"/>
            <w:vAlign w:val="center"/>
          </w:tcPr>
          <w:p>
            <w:r/>
            <w:r>
              <w:rPr>
                <w:b w:val="0"/>
                <w:sz w:val="17"/>
              </w:rPr>
              <w:t>Can look polished.</w:t>
            </w:r>
          </w:p>
        </w:tc>
        <w:tc>
          <w:tcPr>
            <w:tcW w:type="dxa" w:w="2592"/>
            <w:vAlign w:val="center"/>
          </w:tcPr>
          <w:p>
            <w:r/>
            <w:r>
              <w:rPr>
                <w:b w:val="0"/>
                <w:sz w:val="17"/>
              </w:rPr>
              <w:t>Wrong interaction surface for a reconciliation console; burns time.</w:t>
            </w:r>
          </w:p>
        </w:tc>
      </w:tr>
    </w:tbl>
    <w:p>
      <w:r>
        <w:t>The LLM should never be trusted with arithmetic, financial matching, threshold enforcement, or final autonomous resolution. These are deterministic Python functions with tests. The model may propose or explain; code decides.</w:t>
      </w:r>
    </w:p>
    <w:p>
      <w:pPr>
        <w:pStyle w:val="Heading1"/>
      </w:pPr>
      <w:r>
        <w:t>7. Core Domain Model</w:t>
      </w:r>
    </w:p>
    <w:p>
      <w:r>
        <w:t>All source records become normalized “observations.” The engine then creates a separate internal event representation. Source records are immutable. Inferred events are tagged as hypotheses and never silently promoted to source truth.</w:t>
      </w:r>
    </w:p>
    <w:p>
      <w:pPr>
        <w:pStyle w:val="CodeBlock"/>
        <w:spacing w:after="80"/>
      </w:pPr>
      <w:r>
        <w:rPr>
          <w:rFonts w:ascii="Consolas" w:hAnsi="Consolas"/>
          <w:sz w:val="17"/>
        </w:rPr>
        <w:t>Observation</w:t>
        <w:br/>
        <w:t>- observation_id</w:t>
        <w:br/>
        <w:t>- source_system</w:t>
        <w:br/>
        <w:t>- source_record_id</w:t>
        <w:br/>
        <w:t>- event_time</w:t>
        <w:br/>
        <w:t>- entity_ids (merchant/customer/order/payment/etc.)</w:t>
        <w:br/>
        <w:t>- amount</w:t>
        <w:br/>
        <w:t>- currency</w:t>
        <w:br/>
        <w:t>- type</w:t>
        <w:br/>
        <w:t>- raw_payload_hash</w:t>
        <w:br/>
        <w:t>- raw_payload_ref</w:t>
        <w:br/>
        <w:br/>
        <w:t>Event</w:t>
        <w:br/>
        <w:t>- event_id</w:t>
        <w:br/>
        <w:t>- event_type</w:t>
        <w:br/>
        <w:t>- time_window</w:t>
        <w:br/>
        <w:t>- amount</w:t>
        <w:br/>
        <w:t>- entity_ids</w:t>
        <w:br/>
        <w:t>- source_observation_ids[]</w:t>
        <w:br/>
        <w:t>- status: observed | inferred | derived</w:t>
        <w:br/>
        <w:br/>
        <w:t>ValueFlow</w:t>
        <w:br/>
        <w:t>- flow_id</w:t>
        <w:br/>
        <w:t>- from_entity</w:t>
        <w:br/>
        <w:t>- to_entity</w:t>
        <w:br/>
        <w:t>- value_type: cash | inventory | credit | obligation</w:t>
        <w:br/>
        <w:t>- amount</w:t>
        <w:br/>
        <w:t>- event_id</w:t>
        <w:br/>
        <w:br/>
        <w:t>Hypothesis</w:t>
        <w:br/>
        <w:t>- hypothesis_id</w:t>
        <w:br/>
        <w:t>- latent_event_type</w:t>
        <w:br/>
        <w:t>- parameters</w:t>
        <w:br/>
        <w:t>- supporting_evidence[]</w:t>
        <w:br/>
        <w:t>- contradictions[]</w:t>
        <w:br/>
        <w:t>- score</w:t>
        <w:br/>
        <w:t>- confidence</w:t>
        <w:br/>
        <w:t>- financial_impact</w:t>
        <w:br/>
        <w:t>- action_status</w:t>
        <w:br/>
        <w:br/>
        <w:t>Decision</w:t>
        <w:br/>
        <w:t>- case_id</w:t>
        <w:br/>
        <w:t>- decision: auto_resolve | human_review | unresolved</w:t>
        <w:br/>
        <w:t>- reason_codes[]</w:t>
        <w:br/>
        <w:t>- evidence_ids[]</w:t>
        <w:br/>
        <w:t>- engine_version</w:t>
        <w:br/>
        <w:t>- model_version</w:t>
      </w:r>
    </w:p>
    <w:p>
      <w:pPr>
        <w:pStyle w:val="Heading1"/>
      </w:pPr>
      <w:r>
        <w:t>8. System Architecture</w:t>
      </w:r>
    </w:p>
    <w:p>
      <w:pPr>
        <w:jc w:val="center"/>
      </w:pPr>
      <w:r>
        <w:drawing>
          <wp:inline xmlns:a="http://schemas.openxmlformats.org/drawingml/2006/main" xmlns:pic="http://schemas.openxmlformats.org/drawingml/2006/picture">
            <wp:extent cx="6309360" cy="642916"/>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642916"/>
                    </a:xfrm>
                    <a:prstGeom prst="rect"/>
                  </pic:spPr>
                </pic:pic>
              </a:graphicData>
            </a:graphic>
          </wp:inline>
        </w:drawing>
      </w:r>
    </w:p>
    <w:p>
      <w:pPr>
        <w:pStyle w:val="Heading2"/>
      </w:pPr>
      <w:r>
        <w:t>8.1 Processing pipeline</w:t>
      </w:r>
    </w:p>
    <w:p>
      <w:pPr>
        <w:pStyle w:val="ListNumber"/>
      </w:pPr>
      <w:r>
        <w:t>Ingest CSV/Parquet/JSON and assign source + schema metadata.</w:t>
      </w:r>
    </w:p>
    <w:p>
      <w:pPr>
        <w:pStyle w:val="ListNumber"/>
      </w:pPr>
      <w:r>
        <w:t>Normalize dates, currencies, sign conventions, IDs and entity references.</w:t>
      </w:r>
    </w:p>
    <w:p>
      <w:pPr>
        <w:pStyle w:val="ListNumber"/>
      </w:pPr>
      <w:r>
        <w:t>Run deterministic reconciliation on exact/strong matches.</w:t>
      </w:r>
    </w:p>
    <w:p>
      <w:pPr>
        <w:pStyle w:val="ListNumber"/>
      </w:pPr>
      <w:r>
        <w:t>Create the Event Graph from observed events and known relationships.</w:t>
      </w:r>
    </w:p>
    <w:p>
      <w:pPr>
        <w:pStyle w:val="ListNumber"/>
      </w:pPr>
      <w:r>
        <w:t>Detect gaps: amount discrepancies, missing links, timing gaps, duplicate patterns and orphan records.</w:t>
      </w:r>
    </w:p>
    <w:p>
      <w:pPr>
        <w:pStyle w:val="ListNumber"/>
      </w:pPr>
      <w:r>
        <w:t>Generate latent-event hypotheses using a finite library of event types and constraints.</w:t>
      </w:r>
    </w:p>
    <w:p>
      <w:pPr>
        <w:pStyle w:val="ListNumber"/>
      </w:pPr>
      <w:r>
        <w:t>Score each hypothesis against evidence coverage, numerical consistency, temporal consistency, entity consistency and assumption cost.</w:t>
      </w:r>
    </w:p>
    <w:p>
      <w:pPr>
        <w:pStyle w:val="ListNumber"/>
      </w:pPr>
      <w:r>
        <w:t>Build Shadow Ledger entries from only high-confidence hypotheses.</w:t>
      </w:r>
    </w:p>
    <w:p>
      <w:pPr>
        <w:pStyle w:val="ListNumber"/>
      </w:pPr>
      <w:r>
        <w:t>Run a confidence/decision gate. High confidence may resolve; medium confidence becomes human review; low/conflicting remains unresolved.</w:t>
      </w:r>
    </w:p>
    <w:p>
      <w:pPr>
        <w:pStyle w:val="ListNumber"/>
      </w:pPr>
      <w:r>
        <w:t>Aggregate cases into pattern clusters and quantify recurring leakage/root causes.</w:t>
      </w:r>
    </w:p>
    <w:p>
      <w:pPr>
        <w:pStyle w:val="ListNumber"/>
      </w:pPr>
      <w:r>
        <w:t>Persist an immutable audit trail and expose metrics to the UI.</w:t>
      </w:r>
    </w:p>
    <w:p>
      <w:pPr>
        <w:jc w:val="center"/>
      </w:pPr>
      <w:r>
        <w:drawing>
          <wp:inline xmlns:a="http://schemas.openxmlformats.org/drawingml/2006/main" xmlns:pic="http://schemas.openxmlformats.org/drawingml/2006/picture">
            <wp:extent cx="5303520" cy="6257787"/>
            <wp:docPr id="3" name="Picture 3"/>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303520" cy="6257787"/>
                    </a:xfrm>
                    <a:prstGeom prst="rect"/>
                  </pic:spPr>
                </pic:pic>
              </a:graphicData>
            </a:graphic>
          </wp:inline>
        </w:drawing>
      </w:r>
    </w:p>
    <w:p>
      <w:pPr>
        <w:pStyle w:val="Heading1"/>
      </w:pPr>
      <w:r>
        <w:t>9. Core Algorithm — Build This Ourselves</w:t>
      </w:r>
    </w:p>
    <w:p>
      <w:pPr>
        <w:pStyle w:val="Heading2"/>
      </w:pPr>
      <w:r>
        <w:t>9.1 Deterministic baseline</w:t>
      </w:r>
    </w:p>
    <w:p>
      <w:pPr>
        <w:pStyle w:val="CodeBlock"/>
        <w:spacing w:after="80"/>
      </w:pPr>
      <w:r>
        <w:rPr>
          <w:rFonts w:ascii="Consolas" w:hAnsi="Consolas"/>
          <w:sz w:val="17"/>
        </w:rPr>
        <w:t>match_score = weighted evidence score</w:t>
        <w:br/>
        <w:br/>
        <w:t>hard evidence:</w:t>
        <w:br/>
        <w:t xml:space="preserve">  same transaction/order/payment ID        +1.00</w:t>
        <w:br/>
        <w:t xml:space="preserve">  exact amount                             +0.30</w:t>
        <w:br/>
        <w:t xml:space="preserve">  compatible event-time window             +0.15</w:t>
        <w:br/>
        <w:t xml:space="preserve">  same merchant/customer/entity            +0.15</w:t>
        <w:br/>
        <w:t xml:space="preserve">  known causal order                       +0.10</w:t>
        <w:br/>
        <w:br/>
        <w:t>Rules:</w:t>
        <w:br/>
        <w:t xml:space="preserve">  if hard-ID link exists and consistency checks pass -&gt; match</w:t>
        <w:br/>
        <w:t xml:space="preserve">  else -&gt; candidate set</w:t>
        <w:br/>
        <w:br/>
        <w:t>Do NOT call the LLM here.</w:t>
      </w:r>
    </w:p>
    <w:p>
      <w:pPr>
        <w:pStyle w:val="Heading2"/>
      </w:pPr>
      <w:r>
        <w:t>9.2 Latent-event hypothesis library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Type</w:t>
            </w:r>
          </w:p>
        </w:tc>
        <w:tc>
          <w:tcPr>
            <w:tcW w:type="dxa" w:w="3456"/>
            <w:vAlign w:val="center"/>
            <w:shd w:fill="D9E1F2"/>
          </w:tcPr>
          <w:p>
            <w:r/>
            <w:r>
              <w:rPr>
                <w:b/>
                <w:sz w:val="18"/>
              </w:rPr>
              <w:t>Example</w:t>
            </w:r>
          </w:p>
        </w:tc>
        <w:tc>
          <w:tcPr>
            <w:tcW w:type="dxa" w:w="3456"/>
            <w:vAlign w:val="center"/>
            <w:shd w:fill="D9E1F2"/>
          </w:tcPr>
          <w:p>
            <w:r/>
            <w:r>
              <w:rPr>
                <w:b/>
                <w:sz w:val="18"/>
              </w:rPr>
              <w:t>Constraints</w:t>
            </w:r>
          </w:p>
        </w:tc>
      </w:tr>
      <w:tr>
        <w:tc>
          <w:tcPr>
            <w:tcW w:type="dxa" w:w="3456"/>
            <w:vAlign w:val="center"/>
          </w:tcPr>
          <w:p>
            <w:r/>
            <w:r>
              <w:rPr>
                <w:b w:val="0"/>
                <w:sz w:val="17"/>
              </w:rPr>
              <w:t>Refund</w:t>
            </w:r>
          </w:p>
        </w:tc>
        <w:tc>
          <w:tcPr>
            <w:tcW w:type="dxa" w:w="3456"/>
            <w:vAlign w:val="center"/>
          </w:tcPr>
          <w:p>
            <w:r/>
            <w:r>
              <w:rPr>
                <w:b w:val="0"/>
                <w:sz w:val="17"/>
              </w:rPr>
              <w:t>₹1,000 difference explained by refund</w:t>
            </w:r>
          </w:p>
        </w:tc>
        <w:tc>
          <w:tcPr>
            <w:tcW w:type="dxa" w:w="3456"/>
            <w:vAlign w:val="center"/>
          </w:tcPr>
          <w:p>
            <w:r/>
            <w:r>
              <w:rPr>
                <w:b w:val="0"/>
                <w:sz w:val="17"/>
              </w:rPr>
              <w:t>refund reference/timing; order relation; amount</w:t>
            </w:r>
          </w:p>
        </w:tc>
      </w:tr>
      <w:tr>
        <w:tc>
          <w:tcPr>
            <w:tcW w:type="dxa" w:w="3456"/>
            <w:vAlign w:val="center"/>
          </w:tcPr>
          <w:p>
            <w:r/>
            <w:r>
              <w:rPr>
                <w:b w:val="0"/>
                <w:sz w:val="17"/>
              </w:rPr>
              <w:t>Fee / adjustment</w:t>
            </w:r>
          </w:p>
        </w:tc>
        <w:tc>
          <w:tcPr>
            <w:tcW w:type="dxa" w:w="3456"/>
            <w:vAlign w:val="center"/>
          </w:tcPr>
          <w:p>
            <w:r/>
            <w:r>
              <w:rPr>
                <w:b w:val="0"/>
                <w:sz w:val="17"/>
              </w:rPr>
              <w:t>Settlement is lower than capture</w:t>
            </w:r>
          </w:p>
        </w:tc>
        <w:tc>
          <w:tcPr>
            <w:tcW w:type="dxa" w:w="3456"/>
            <w:vAlign w:val="center"/>
          </w:tcPr>
          <w:p>
            <w:r/>
            <w:r>
              <w:rPr>
                <w:b w:val="0"/>
                <w:sz w:val="17"/>
              </w:rPr>
              <w:t>known fee schedule; settlement timing</w:t>
            </w:r>
          </w:p>
        </w:tc>
      </w:tr>
      <w:tr>
        <w:tc>
          <w:tcPr>
            <w:tcW w:type="dxa" w:w="3456"/>
            <w:vAlign w:val="center"/>
          </w:tcPr>
          <w:p>
            <w:r/>
            <w:r>
              <w:rPr>
                <w:b w:val="0"/>
                <w:sz w:val="17"/>
              </w:rPr>
              <w:t>Partial settlement</w:t>
            </w:r>
          </w:p>
        </w:tc>
        <w:tc>
          <w:tcPr>
            <w:tcW w:type="dxa" w:w="3456"/>
            <w:vAlign w:val="center"/>
          </w:tcPr>
          <w:p>
            <w:r/>
            <w:r>
              <w:rPr>
                <w:b w:val="0"/>
                <w:sz w:val="17"/>
              </w:rPr>
              <w:t>One capture maps to multiple settlements</w:t>
            </w:r>
          </w:p>
        </w:tc>
        <w:tc>
          <w:tcPr>
            <w:tcW w:type="dxa" w:w="3456"/>
            <w:vAlign w:val="center"/>
          </w:tcPr>
          <w:p>
            <w:r/>
            <w:r>
              <w:rPr>
                <w:b w:val="0"/>
                <w:sz w:val="17"/>
              </w:rPr>
              <w:t>same payment; summed amounts</w:t>
            </w:r>
          </w:p>
        </w:tc>
      </w:tr>
      <w:tr>
        <w:tc>
          <w:tcPr>
            <w:tcW w:type="dxa" w:w="3456"/>
            <w:vAlign w:val="center"/>
          </w:tcPr>
          <w:p>
            <w:r/>
            <w:r>
              <w:rPr>
                <w:b w:val="0"/>
                <w:sz w:val="17"/>
              </w:rPr>
              <w:t>Inventory settlement</w:t>
            </w:r>
          </w:p>
        </w:tc>
        <w:tc>
          <w:tcPr>
            <w:tcW w:type="dxa" w:w="3456"/>
            <w:vAlign w:val="center"/>
          </w:tcPr>
          <w:p>
            <w:r/>
            <w:r>
              <w:rPr>
                <w:b w:val="0"/>
                <w:sz w:val="17"/>
              </w:rPr>
              <w:t>Cash shortfall balanced by goods</w:t>
            </w:r>
          </w:p>
        </w:tc>
        <w:tc>
          <w:tcPr>
            <w:tcW w:type="dxa" w:w="3456"/>
            <w:vAlign w:val="center"/>
          </w:tcPr>
          <w:p>
            <w:r/>
            <w:r>
              <w:rPr>
                <w:b w:val="0"/>
                <w:sz w:val="17"/>
              </w:rPr>
              <w:t>inventory movement; product value; timing</w:t>
            </w:r>
          </w:p>
        </w:tc>
      </w:tr>
      <w:tr>
        <w:tc>
          <w:tcPr>
            <w:tcW w:type="dxa" w:w="3456"/>
            <w:vAlign w:val="center"/>
          </w:tcPr>
          <w:p>
            <w:r/>
            <w:r>
              <w:rPr>
                <w:b w:val="0"/>
                <w:sz w:val="17"/>
              </w:rPr>
              <w:t>Customer credit</w:t>
            </w:r>
          </w:p>
        </w:tc>
        <w:tc>
          <w:tcPr>
            <w:tcW w:type="dxa" w:w="3456"/>
            <w:vAlign w:val="center"/>
          </w:tcPr>
          <w:p>
            <w:r/>
            <w:r>
              <w:rPr>
                <w:b w:val="0"/>
                <w:sz w:val="17"/>
              </w:rPr>
              <w:t>Payment shortfall carried forward</w:t>
            </w:r>
          </w:p>
        </w:tc>
        <w:tc>
          <w:tcPr>
            <w:tcW w:type="dxa" w:w="3456"/>
            <w:vAlign w:val="center"/>
          </w:tcPr>
          <w:p>
            <w:r/>
            <w:r>
              <w:rPr>
                <w:b w:val="0"/>
                <w:sz w:val="17"/>
              </w:rPr>
              <w:t>customer identity; later consumption/settlement</w:t>
            </w:r>
          </w:p>
        </w:tc>
      </w:tr>
      <w:tr>
        <w:tc>
          <w:tcPr>
            <w:tcW w:type="dxa" w:w="3456"/>
            <w:vAlign w:val="center"/>
          </w:tcPr>
          <w:p>
            <w:r/>
            <w:r>
              <w:rPr>
                <w:b w:val="0"/>
                <w:sz w:val="17"/>
              </w:rPr>
              <w:t>Duplicate / reversal</w:t>
            </w:r>
          </w:p>
        </w:tc>
        <w:tc>
          <w:tcPr>
            <w:tcW w:type="dxa" w:w="3456"/>
            <w:vAlign w:val="center"/>
          </w:tcPr>
          <w:p>
            <w:r/>
            <w:r>
              <w:rPr>
                <w:b w:val="0"/>
                <w:sz w:val="17"/>
              </w:rPr>
              <w:t>Two records describe one economic event</w:t>
            </w:r>
          </w:p>
        </w:tc>
        <w:tc>
          <w:tcPr>
            <w:tcW w:type="dxa" w:w="3456"/>
            <w:vAlign w:val="center"/>
          </w:tcPr>
          <w:p>
            <w:r/>
            <w:r>
              <w:rPr>
                <w:b w:val="0"/>
                <w:sz w:val="17"/>
              </w:rPr>
              <w:t>same entity/time/amount; reversal semantics</w:t>
            </w:r>
          </w:p>
        </w:tc>
      </w:tr>
      <w:tr>
        <w:tc>
          <w:tcPr>
            <w:tcW w:type="dxa" w:w="3456"/>
            <w:vAlign w:val="center"/>
          </w:tcPr>
          <w:p>
            <w:r/>
            <w:r>
              <w:rPr>
                <w:b w:val="0"/>
                <w:sz w:val="17"/>
              </w:rPr>
              <w:t>Timing lag</w:t>
            </w:r>
          </w:p>
        </w:tc>
        <w:tc>
          <w:tcPr>
            <w:tcW w:type="dxa" w:w="3456"/>
            <w:vAlign w:val="center"/>
          </w:tcPr>
          <w:p>
            <w:r/>
            <w:r>
              <w:rPr>
                <w:b w:val="0"/>
                <w:sz w:val="17"/>
              </w:rPr>
              <w:t>Events split across days/batches</w:t>
            </w:r>
          </w:p>
        </w:tc>
        <w:tc>
          <w:tcPr>
            <w:tcW w:type="dxa" w:w="3456"/>
            <w:vAlign w:val="center"/>
          </w:tcPr>
          <w:p>
            <w:r/>
            <w:r>
              <w:rPr>
                <w:b w:val="0"/>
                <w:sz w:val="17"/>
              </w:rPr>
              <w:t>known window; batch identifiers</w:t>
            </w:r>
          </w:p>
        </w:tc>
      </w:tr>
      <w:tr>
        <w:tc>
          <w:tcPr>
            <w:tcW w:type="dxa" w:w="3456"/>
            <w:vAlign w:val="center"/>
          </w:tcPr>
          <w:p>
            <w:r/>
            <w:r>
              <w:rPr>
                <w:b w:val="0"/>
                <w:sz w:val="17"/>
              </w:rPr>
              <w:t>Unknown</w:t>
            </w:r>
          </w:p>
        </w:tc>
        <w:tc>
          <w:tcPr>
            <w:tcW w:type="dxa" w:w="3456"/>
            <w:vAlign w:val="center"/>
          </w:tcPr>
          <w:p>
            <w:r/>
            <w:r>
              <w:rPr>
                <w:b w:val="0"/>
                <w:sz w:val="17"/>
              </w:rPr>
              <w:t>No safe hypothesis</w:t>
            </w:r>
          </w:p>
        </w:tc>
        <w:tc>
          <w:tcPr>
            <w:tcW w:type="dxa" w:w="3456"/>
            <w:vAlign w:val="center"/>
          </w:tcPr>
          <w:p>
            <w:r/>
            <w:r>
              <w:rPr>
                <w:b w:val="0"/>
                <w:sz w:val="17"/>
              </w:rPr>
              <w:t>must remain unresolved</w:t>
            </w:r>
          </w:p>
        </w:tc>
      </w:tr>
    </w:tbl>
    <w:p>
      <w:pPr>
        <w:pStyle w:val="Heading2"/>
      </w:pPr>
      <w:r>
        <w:t>9.3 Hypothesis scoring</w:t>
      </w:r>
    </w:p>
    <w:p>
      <w:pPr>
        <w:pStyle w:val="CodeBlock"/>
        <w:spacing w:after="80"/>
      </w:pPr>
      <w:r>
        <w:rPr>
          <w:rFonts w:ascii="Consolas" w:hAnsi="Consolas"/>
          <w:sz w:val="17"/>
        </w:rPr>
        <w:t>score(H) =</w:t>
        <w:br/>
        <w:t xml:space="preserve">    w1 * evidence_coverage</w:t>
        <w:br/>
        <w:t xml:space="preserve">  + w2 * amount_consistency</w:t>
        <w:br/>
        <w:t xml:space="preserve">  + w3 * temporal_consistency</w:t>
        <w:br/>
        <w:t xml:space="preserve">  + w4 * entity_consistency</w:t>
        <w:br/>
        <w:t xml:space="preserve">  + w5 * business_rule_fit</w:t>
        <w:br/>
        <w:t xml:space="preserve">  - w6 * assumption_cost</w:t>
        <w:br/>
        <w:t xml:space="preserve">  - w7 * contradiction_cost</w:t>
        <w:br/>
        <w:t xml:space="preserve">  - w8 * financial_risk</w:t>
        <w:br/>
        <w:br/>
        <w:t>confidence = calibrated(score)</w:t>
        <w:br/>
        <w:br/>
        <w:t>Decision:</w:t>
        <w:br/>
        <w:t xml:space="preserve">  confidence &gt;= AUTO_THRESHOLD and no hard contradiction -&gt; auto_resolve</w:t>
        <w:br/>
        <w:t xml:space="preserve">  REVIEW_THRESHOLD &lt;= confidence &lt; AUTO_THRESHOLD -&gt; human_review</w:t>
        <w:br/>
        <w:t xml:space="preserve">  else -&gt; unresolved</w:t>
      </w:r>
    </w:p>
    <w:p>
      <w:r>
        <w:t>The exact weights should be tuned against a seeded synthetic benchmark, not chosen to make the demo look good. Keep a hidden held-out set that the engine never sees during tuning.</w:t>
      </w:r>
    </w:p>
    <w:p>
      <w:pPr>
        <w:pStyle w:val="Heading1"/>
      </w:pPr>
      <w:r>
        <w:t>10. Synthetic Data Strategy — The Dataset Is Part of the Product</w:t>
      </w:r>
    </w:p>
    <w:p>
      <w:r>
        <w:t>Because Track 04 explicitly allows synthetic data, create a synthetic merchant world that contains both easy and intentionally difficult cases. The dataset must have ground truth so we can prove whether an inferred event was correct.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Scenario family</w:t>
            </w:r>
          </w:p>
        </w:tc>
        <w:tc>
          <w:tcPr>
            <w:tcW w:type="dxa" w:w="3456"/>
            <w:vAlign w:val="center"/>
            <w:shd w:fill="D9E1F2"/>
          </w:tcPr>
          <w:p>
            <w:r/>
            <w:r>
              <w:rPr>
                <w:b/>
                <w:sz w:val="18"/>
              </w:rPr>
              <w:t>Target share</w:t>
            </w:r>
          </w:p>
        </w:tc>
        <w:tc>
          <w:tcPr>
            <w:tcW w:type="dxa" w:w="3456"/>
            <w:vAlign w:val="center"/>
            <w:shd w:fill="D9E1F2"/>
          </w:tcPr>
          <w:p>
            <w:r/>
            <w:r>
              <w:rPr>
                <w:b/>
                <w:sz w:val="18"/>
              </w:rPr>
              <w:t>Examples</w:t>
            </w:r>
          </w:p>
        </w:tc>
      </w:tr>
      <w:tr>
        <w:tc>
          <w:tcPr>
            <w:tcW w:type="dxa" w:w="3456"/>
            <w:vAlign w:val="center"/>
          </w:tcPr>
          <w:p>
            <w:r/>
            <w:r>
              <w:rPr>
                <w:b w:val="0"/>
                <w:sz w:val="17"/>
              </w:rPr>
              <w:t>Clean / easy</w:t>
            </w:r>
          </w:p>
        </w:tc>
        <w:tc>
          <w:tcPr>
            <w:tcW w:type="dxa" w:w="3456"/>
            <w:vAlign w:val="center"/>
          </w:tcPr>
          <w:p>
            <w:r/>
            <w:r>
              <w:rPr>
                <w:b w:val="0"/>
                <w:sz w:val="17"/>
              </w:rPr>
              <w:t>50%</w:t>
            </w:r>
          </w:p>
        </w:tc>
        <w:tc>
          <w:tcPr>
            <w:tcW w:type="dxa" w:w="3456"/>
            <w:vAlign w:val="center"/>
          </w:tcPr>
          <w:p>
            <w:r/>
            <w:r>
              <w:rPr>
                <w:b w:val="0"/>
                <w:sz w:val="17"/>
              </w:rPr>
              <w:t>exact matches, obvious settlement links</w:t>
            </w:r>
          </w:p>
        </w:tc>
      </w:tr>
      <w:tr>
        <w:tc>
          <w:tcPr>
            <w:tcW w:type="dxa" w:w="3456"/>
            <w:vAlign w:val="center"/>
          </w:tcPr>
          <w:p>
            <w:r/>
            <w:r>
              <w:rPr>
                <w:b w:val="0"/>
                <w:sz w:val="17"/>
              </w:rPr>
              <w:t>Normal variance</w:t>
            </w:r>
          </w:p>
        </w:tc>
        <w:tc>
          <w:tcPr>
            <w:tcW w:type="dxa" w:w="3456"/>
            <w:vAlign w:val="center"/>
          </w:tcPr>
          <w:p>
            <w:r/>
            <w:r>
              <w:rPr>
                <w:b w:val="0"/>
                <w:sz w:val="17"/>
              </w:rPr>
              <w:t>15%</w:t>
            </w:r>
          </w:p>
        </w:tc>
        <w:tc>
          <w:tcPr>
            <w:tcW w:type="dxa" w:w="3456"/>
            <w:vAlign w:val="center"/>
          </w:tcPr>
          <w:p>
            <w:r/>
            <w:r>
              <w:rPr>
                <w:b w:val="0"/>
                <w:sz w:val="17"/>
              </w:rPr>
              <w:t>fees, timing, partial settlement</w:t>
            </w:r>
          </w:p>
        </w:tc>
      </w:tr>
      <w:tr>
        <w:tc>
          <w:tcPr>
            <w:tcW w:type="dxa" w:w="3456"/>
            <w:vAlign w:val="center"/>
          </w:tcPr>
          <w:p>
            <w:r/>
            <w:r>
              <w:rPr>
                <w:b w:val="0"/>
                <w:sz w:val="17"/>
              </w:rPr>
              <w:t>Ambiguous</w:t>
            </w:r>
          </w:p>
        </w:tc>
        <w:tc>
          <w:tcPr>
            <w:tcW w:type="dxa" w:w="3456"/>
            <w:vAlign w:val="center"/>
          </w:tcPr>
          <w:p>
            <w:r/>
            <w:r>
              <w:rPr>
                <w:b w:val="0"/>
                <w:sz w:val="17"/>
              </w:rPr>
              <w:t>10%</w:t>
            </w:r>
          </w:p>
        </w:tc>
        <w:tc>
          <w:tcPr>
            <w:tcW w:type="dxa" w:w="3456"/>
            <w:vAlign w:val="center"/>
          </w:tcPr>
          <w:p>
            <w:r/>
            <w:r>
              <w:rPr>
                <w:b w:val="0"/>
                <w:sz w:val="17"/>
              </w:rPr>
              <w:t>similar amounts/references, multiple candidates</w:t>
            </w:r>
          </w:p>
        </w:tc>
      </w:tr>
      <w:tr>
        <w:tc>
          <w:tcPr>
            <w:tcW w:type="dxa" w:w="3456"/>
            <w:vAlign w:val="center"/>
          </w:tcPr>
          <w:p>
            <w:r/>
            <w:r>
              <w:rPr>
                <w:b w:val="0"/>
                <w:sz w:val="17"/>
              </w:rPr>
              <w:t>Latent event</w:t>
            </w:r>
          </w:p>
        </w:tc>
        <w:tc>
          <w:tcPr>
            <w:tcW w:type="dxa" w:w="3456"/>
            <w:vAlign w:val="center"/>
          </w:tcPr>
          <w:p>
            <w:r/>
            <w:r>
              <w:rPr>
                <w:b w:val="0"/>
                <w:sz w:val="17"/>
              </w:rPr>
              <w:t>10%</w:t>
            </w:r>
          </w:p>
        </w:tc>
        <w:tc>
          <w:tcPr>
            <w:tcW w:type="dxa" w:w="3456"/>
            <w:vAlign w:val="center"/>
          </w:tcPr>
          <w:p>
            <w:r/>
            <w:r>
              <w:rPr>
                <w:b w:val="0"/>
                <w:sz w:val="17"/>
              </w:rPr>
              <w:t>refund/store credit/inventory settlement</w:t>
            </w:r>
          </w:p>
        </w:tc>
      </w:tr>
      <w:tr>
        <w:tc>
          <w:tcPr>
            <w:tcW w:type="dxa" w:w="3456"/>
            <w:vAlign w:val="center"/>
          </w:tcPr>
          <w:p>
            <w:r/>
            <w:r>
              <w:rPr>
                <w:b w:val="0"/>
                <w:sz w:val="17"/>
              </w:rPr>
              <w:t>Recurring operational pattern</w:t>
            </w:r>
          </w:p>
        </w:tc>
        <w:tc>
          <w:tcPr>
            <w:tcW w:type="dxa" w:w="3456"/>
            <w:vAlign w:val="center"/>
          </w:tcPr>
          <w:p>
            <w:r/>
            <w:r>
              <w:rPr>
                <w:b w:val="0"/>
                <w:sz w:val="17"/>
              </w:rPr>
              <w:t>5%</w:t>
            </w:r>
          </w:p>
        </w:tc>
        <w:tc>
          <w:tcPr>
            <w:tcW w:type="dxa" w:w="3456"/>
            <w:vAlign w:val="center"/>
          </w:tcPr>
          <w:p>
            <w:r/>
            <w:r>
              <w:rPr>
                <w:b w:val="0"/>
                <w:sz w:val="17"/>
              </w:rPr>
              <w:t>same upstream cause generates many exceptions</w:t>
            </w:r>
          </w:p>
        </w:tc>
      </w:tr>
      <w:tr>
        <w:tc>
          <w:tcPr>
            <w:tcW w:type="dxa" w:w="3456"/>
            <w:vAlign w:val="center"/>
          </w:tcPr>
          <w:p>
            <w:r/>
            <w:r>
              <w:rPr>
                <w:b w:val="0"/>
                <w:sz w:val="17"/>
              </w:rPr>
              <w:t>Adversarial negatives</w:t>
            </w:r>
          </w:p>
        </w:tc>
        <w:tc>
          <w:tcPr>
            <w:tcW w:type="dxa" w:w="3456"/>
            <w:vAlign w:val="center"/>
          </w:tcPr>
          <w:p>
            <w:r/>
            <w:r>
              <w:rPr>
                <w:b w:val="0"/>
                <w:sz w:val="17"/>
              </w:rPr>
              <w:t>5%</w:t>
            </w:r>
          </w:p>
        </w:tc>
        <w:tc>
          <w:tcPr>
            <w:tcW w:type="dxa" w:w="3456"/>
            <w:vAlign w:val="center"/>
          </w:tcPr>
          <w:p>
            <w:r/>
            <w:r>
              <w:rPr>
                <w:b w:val="0"/>
                <w:sz w:val="17"/>
              </w:rPr>
              <w:t>plausible but wrong hypotheses must be rejected</w:t>
            </w:r>
          </w:p>
        </w:tc>
      </w:tr>
      <w:tr>
        <w:tc>
          <w:tcPr>
            <w:tcW w:type="dxa" w:w="3456"/>
            <w:vAlign w:val="center"/>
          </w:tcPr>
          <w:p>
            <w:r/>
            <w:r>
              <w:rPr>
                <w:b w:val="0"/>
                <w:sz w:val="17"/>
              </w:rPr>
              <w:t>Unknown/insufficient evidence</w:t>
            </w:r>
          </w:p>
        </w:tc>
        <w:tc>
          <w:tcPr>
            <w:tcW w:type="dxa" w:w="3456"/>
            <w:vAlign w:val="center"/>
          </w:tcPr>
          <w:p>
            <w:r/>
            <w:r>
              <w:rPr>
                <w:b w:val="0"/>
                <w:sz w:val="17"/>
              </w:rPr>
              <w:t>5%</w:t>
            </w:r>
          </w:p>
        </w:tc>
        <w:tc>
          <w:tcPr>
            <w:tcW w:type="dxa" w:w="3456"/>
            <w:vAlign w:val="center"/>
          </w:tcPr>
          <w:p>
            <w:r/>
            <w:r>
              <w:rPr>
                <w:b w:val="0"/>
                <w:sz w:val="17"/>
              </w:rPr>
              <w:t>cannot be safely resolved</w:t>
            </w:r>
          </w:p>
        </w:tc>
      </w:tr>
    </w:tbl>
    <w:p>
      <w:pPr>
        <w:pStyle w:val="Heading2"/>
      </w:pPr>
      <w:r>
        <w:t>10.1 Ground-truth requirement</w:t>
      </w:r>
    </w:p>
    <w:p>
      <w:r>
        <w:t>Every synthetic scenario has a hidden “truth event log.” The app never sees this truth during normal execution. The evaluator compares the engine output to the truth after the run. This is how we avoid cherry-picking a beautiful demo case.</w:t>
      </w:r>
    </w:p>
    <w:p>
      <w:pPr>
        <w:pStyle w:val="Heading1"/>
      </w:pPr>
      <w:r>
        <w:t>11. MVP — What Must Exist Before Anything Fancy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Priority</w:t>
            </w:r>
          </w:p>
        </w:tc>
        <w:tc>
          <w:tcPr>
            <w:tcW w:type="dxa" w:w="3456"/>
            <w:vAlign w:val="center"/>
            <w:shd w:fill="D9E1F2"/>
          </w:tcPr>
          <w:p>
            <w:r/>
            <w:r>
              <w:rPr>
                <w:b/>
                <w:sz w:val="18"/>
              </w:rPr>
              <w:t>Feature</w:t>
            </w:r>
          </w:p>
        </w:tc>
        <w:tc>
          <w:tcPr>
            <w:tcW w:type="dxa" w:w="3456"/>
            <w:vAlign w:val="center"/>
            <w:shd w:fill="D9E1F2"/>
          </w:tcPr>
          <w:p>
            <w:r/>
            <w:r>
              <w:rPr>
                <w:b/>
                <w:sz w:val="18"/>
              </w:rPr>
              <w:t>Definition</w:t>
            </w:r>
          </w:p>
        </w:tc>
      </w:tr>
      <w:tr>
        <w:tc>
          <w:tcPr>
            <w:tcW w:type="dxa" w:w="3456"/>
            <w:vAlign w:val="center"/>
          </w:tcPr>
          <w:p>
            <w:r/>
            <w:r>
              <w:rPr>
                <w:b w:val="0"/>
                <w:sz w:val="17"/>
              </w:rPr>
              <w:t>P0</w:t>
            </w:r>
          </w:p>
        </w:tc>
        <w:tc>
          <w:tcPr>
            <w:tcW w:type="dxa" w:w="3456"/>
            <w:vAlign w:val="center"/>
          </w:tcPr>
          <w:p>
            <w:r/>
            <w:r>
              <w:rPr>
                <w:b w:val="0"/>
                <w:sz w:val="17"/>
              </w:rPr>
              <w:t>Batch ingestion</w:t>
            </w:r>
          </w:p>
        </w:tc>
        <w:tc>
          <w:tcPr>
            <w:tcW w:type="dxa" w:w="3456"/>
            <w:vAlign w:val="center"/>
          </w:tcPr>
          <w:p>
            <w:r/>
            <w:r>
              <w:rPr>
                <w:b w:val="0"/>
                <w:sz w:val="17"/>
              </w:rPr>
              <w:t>Load 50+ records and validate schema; target demo batch 10,000 records.</w:t>
            </w:r>
          </w:p>
        </w:tc>
      </w:tr>
      <w:tr>
        <w:tc>
          <w:tcPr>
            <w:tcW w:type="dxa" w:w="3456"/>
            <w:vAlign w:val="center"/>
          </w:tcPr>
          <w:p>
            <w:r/>
            <w:r>
              <w:rPr>
                <w:b w:val="0"/>
                <w:sz w:val="17"/>
              </w:rPr>
              <w:t>P0</w:t>
            </w:r>
          </w:p>
        </w:tc>
        <w:tc>
          <w:tcPr>
            <w:tcW w:type="dxa" w:w="3456"/>
            <w:vAlign w:val="center"/>
          </w:tcPr>
          <w:p>
            <w:r/>
            <w:r>
              <w:rPr>
                <w:b w:val="0"/>
                <w:sz w:val="17"/>
              </w:rPr>
              <w:t>Normalization</w:t>
            </w:r>
          </w:p>
        </w:tc>
        <w:tc>
          <w:tcPr>
            <w:tcW w:type="dxa" w:w="3456"/>
            <w:vAlign w:val="center"/>
          </w:tcPr>
          <w:p>
            <w:r/>
            <w:r>
              <w:rPr>
                <w:b w:val="0"/>
                <w:sz w:val="17"/>
              </w:rPr>
              <w:t>Canonical event schema, timestamps, amounts, entity IDs.</w:t>
            </w:r>
          </w:p>
        </w:tc>
      </w:tr>
      <w:tr>
        <w:tc>
          <w:tcPr>
            <w:tcW w:type="dxa" w:w="3456"/>
            <w:vAlign w:val="center"/>
          </w:tcPr>
          <w:p>
            <w:r/>
            <w:r>
              <w:rPr>
                <w:b w:val="0"/>
                <w:sz w:val="17"/>
              </w:rPr>
              <w:t>P0</w:t>
            </w:r>
          </w:p>
        </w:tc>
        <w:tc>
          <w:tcPr>
            <w:tcW w:type="dxa" w:w="3456"/>
            <w:vAlign w:val="center"/>
          </w:tcPr>
          <w:p>
            <w:r/>
            <w:r>
              <w:rPr>
                <w:b w:val="0"/>
                <w:sz w:val="17"/>
              </w:rPr>
              <w:t>Deterministic reconciliation</w:t>
            </w:r>
          </w:p>
        </w:tc>
        <w:tc>
          <w:tcPr>
            <w:tcW w:type="dxa" w:w="3456"/>
            <w:vAlign w:val="center"/>
          </w:tcPr>
          <w:p>
            <w:r/>
            <w:r>
              <w:rPr>
                <w:b w:val="0"/>
                <w:sz w:val="17"/>
              </w:rPr>
              <w:t>Exact + rule-based matching baseline.</w:t>
            </w:r>
          </w:p>
        </w:tc>
      </w:tr>
      <w:tr>
        <w:tc>
          <w:tcPr>
            <w:tcW w:type="dxa" w:w="3456"/>
            <w:vAlign w:val="center"/>
          </w:tcPr>
          <w:p>
            <w:r/>
            <w:r>
              <w:rPr>
                <w:b w:val="0"/>
                <w:sz w:val="17"/>
              </w:rPr>
              <w:t>P0</w:t>
            </w:r>
          </w:p>
        </w:tc>
        <w:tc>
          <w:tcPr>
            <w:tcW w:type="dxa" w:w="3456"/>
            <w:vAlign w:val="center"/>
          </w:tcPr>
          <w:p>
            <w:r/>
            <w:r>
              <w:rPr>
                <w:b w:val="0"/>
                <w:sz w:val="17"/>
              </w:rPr>
              <w:t>Exception miner</w:t>
            </w:r>
          </w:p>
        </w:tc>
        <w:tc>
          <w:tcPr>
            <w:tcW w:type="dxa" w:w="3456"/>
            <w:vAlign w:val="center"/>
          </w:tcPr>
          <w:p>
            <w:r/>
            <w:r>
              <w:rPr>
                <w:b w:val="0"/>
                <w:sz w:val="17"/>
              </w:rPr>
              <w:t>Generate mismatch/orphan/duplicate/timing cases.</w:t>
            </w:r>
          </w:p>
        </w:tc>
      </w:tr>
      <w:tr>
        <w:tc>
          <w:tcPr>
            <w:tcW w:type="dxa" w:w="3456"/>
            <w:vAlign w:val="center"/>
          </w:tcPr>
          <w:p>
            <w:r/>
            <w:r>
              <w:rPr>
                <w:b w:val="0"/>
                <w:sz w:val="17"/>
              </w:rPr>
              <w:t>P0</w:t>
            </w:r>
          </w:p>
        </w:tc>
        <w:tc>
          <w:tcPr>
            <w:tcW w:type="dxa" w:w="3456"/>
            <w:vAlign w:val="center"/>
          </w:tcPr>
          <w:p>
            <w:r/>
            <w:r>
              <w:rPr>
                <w:b w:val="0"/>
                <w:sz w:val="17"/>
              </w:rPr>
              <w:t>Value-flow graph</w:t>
            </w:r>
          </w:p>
        </w:tc>
        <w:tc>
          <w:tcPr>
            <w:tcW w:type="dxa" w:w="3456"/>
            <w:vAlign w:val="center"/>
          </w:tcPr>
          <w:p>
            <w:r/>
            <w:r>
              <w:rPr>
                <w:b w:val="0"/>
                <w:sz w:val="17"/>
              </w:rPr>
              <w:t>Build graph from normalized events and relationships.</w:t>
            </w:r>
          </w:p>
        </w:tc>
      </w:tr>
      <w:tr>
        <w:tc>
          <w:tcPr>
            <w:tcW w:type="dxa" w:w="3456"/>
            <w:vAlign w:val="center"/>
          </w:tcPr>
          <w:p>
            <w:r/>
            <w:r>
              <w:rPr>
                <w:b w:val="0"/>
                <w:sz w:val="17"/>
              </w:rPr>
              <w:t>P0</w:t>
            </w:r>
          </w:p>
        </w:tc>
        <w:tc>
          <w:tcPr>
            <w:tcW w:type="dxa" w:w="3456"/>
            <w:vAlign w:val="center"/>
          </w:tcPr>
          <w:p>
            <w:r/>
            <w:r>
              <w:rPr>
                <w:b w:val="0"/>
                <w:sz w:val="17"/>
              </w:rPr>
              <w:t>Latent-event engine</w:t>
            </w:r>
          </w:p>
        </w:tc>
        <w:tc>
          <w:tcPr>
            <w:tcW w:type="dxa" w:w="3456"/>
            <w:vAlign w:val="center"/>
          </w:tcPr>
          <w:p>
            <w:r/>
            <w:r>
              <w:rPr>
                <w:b w:val="0"/>
                <w:sz w:val="17"/>
              </w:rPr>
              <w:t>At least 5 hypothesis types with constraints.</w:t>
            </w:r>
          </w:p>
        </w:tc>
      </w:tr>
      <w:tr>
        <w:tc>
          <w:tcPr>
            <w:tcW w:type="dxa" w:w="3456"/>
            <w:vAlign w:val="center"/>
          </w:tcPr>
          <w:p>
            <w:r/>
            <w:r>
              <w:rPr>
                <w:b w:val="0"/>
                <w:sz w:val="17"/>
              </w:rPr>
              <w:t>P0</w:t>
            </w:r>
          </w:p>
        </w:tc>
        <w:tc>
          <w:tcPr>
            <w:tcW w:type="dxa" w:w="3456"/>
            <w:vAlign w:val="center"/>
          </w:tcPr>
          <w:p>
            <w:r/>
            <w:r>
              <w:rPr>
                <w:b w:val="0"/>
                <w:sz w:val="17"/>
              </w:rPr>
              <w:t>Shadow Ledger</w:t>
            </w:r>
          </w:p>
        </w:tc>
        <w:tc>
          <w:tcPr>
            <w:tcW w:type="dxa" w:w="3456"/>
            <w:vAlign w:val="center"/>
          </w:tcPr>
          <w:p>
            <w:r/>
            <w:r>
              <w:rPr>
                <w:b w:val="0"/>
                <w:sz w:val="17"/>
              </w:rPr>
              <w:t>Store inferred events separately from observed events.</w:t>
            </w:r>
          </w:p>
        </w:tc>
      </w:tr>
      <w:tr>
        <w:tc>
          <w:tcPr>
            <w:tcW w:type="dxa" w:w="3456"/>
            <w:vAlign w:val="center"/>
          </w:tcPr>
          <w:p>
            <w:r/>
            <w:r>
              <w:rPr>
                <w:b w:val="0"/>
                <w:sz w:val="17"/>
              </w:rPr>
              <w:t>P0</w:t>
            </w:r>
          </w:p>
        </w:tc>
        <w:tc>
          <w:tcPr>
            <w:tcW w:type="dxa" w:w="3456"/>
            <w:vAlign w:val="center"/>
          </w:tcPr>
          <w:p>
            <w:r/>
            <w:r>
              <w:rPr>
                <w:b w:val="0"/>
                <w:sz w:val="17"/>
              </w:rPr>
              <w:t>Confidence gate</w:t>
            </w:r>
          </w:p>
        </w:tc>
        <w:tc>
          <w:tcPr>
            <w:tcW w:type="dxa" w:w="3456"/>
            <w:vAlign w:val="center"/>
          </w:tcPr>
          <w:p>
            <w:r/>
            <w:r>
              <w:rPr>
                <w:b w:val="0"/>
                <w:sz w:val="17"/>
              </w:rPr>
              <w:t>Auto-resolve / human review / unresolved.</w:t>
            </w:r>
          </w:p>
        </w:tc>
      </w:tr>
      <w:tr>
        <w:tc>
          <w:tcPr>
            <w:tcW w:type="dxa" w:w="3456"/>
            <w:vAlign w:val="center"/>
          </w:tcPr>
          <w:p>
            <w:r/>
            <w:r>
              <w:rPr>
                <w:b w:val="0"/>
                <w:sz w:val="17"/>
              </w:rPr>
              <w:t>P0</w:t>
            </w:r>
          </w:p>
        </w:tc>
        <w:tc>
          <w:tcPr>
            <w:tcW w:type="dxa" w:w="3456"/>
            <w:vAlign w:val="center"/>
          </w:tcPr>
          <w:p>
            <w:r/>
            <w:r>
              <w:rPr>
                <w:b w:val="0"/>
                <w:sz w:val="17"/>
              </w:rPr>
              <w:t>Audit trail</w:t>
            </w:r>
          </w:p>
        </w:tc>
        <w:tc>
          <w:tcPr>
            <w:tcW w:type="dxa" w:w="3456"/>
            <w:vAlign w:val="center"/>
          </w:tcPr>
          <w:p>
            <w:r/>
            <w:r>
              <w:rPr>
                <w:b w:val="0"/>
                <w:sz w:val="17"/>
              </w:rPr>
              <w:t>Evidence, reasoning facts, version, model name, decision.</w:t>
            </w:r>
          </w:p>
        </w:tc>
      </w:tr>
      <w:tr>
        <w:tc>
          <w:tcPr>
            <w:tcW w:type="dxa" w:w="3456"/>
            <w:vAlign w:val="center"/>
          </w:tcPr>
          <w:p>
            <w:r/>
            <w:r>
              <w:rPr>
                <w:b w:val="0"/>
                <w:sz w:val="17"/>
              </w:rPr>
              <w:t>P0</w:t>
            </w:r>
          </w:p>
        </w:tc>
        <w:tc>
          <w:tcPr>
            <w:tcW w:type="dxa" w:w="3456"/>
            <w:vAlign w:val="center"/>
          </w:tcPr>
          <w:p>
            <w:r/>
            <w:r>
              <w:rPr>
                <w:b w:val="0"/>
                <w:sz w:val="17"/>
              </w:rPr>
              <w:t>Metrics</w:t>
            </w:r>
          </w:p>
        </w:tc>
        <w:tc>
          <w:tcPr>
            <w:tcW w:type="dxa" w:w="3456"/>
            <w:vAlign w:val="center"/>
          </w:tcPr>
          <w:p>
            <w:r/>
            <w:r>
              <w:rPr>
                <w:b w:val="0"/>
                <w:sz w:val="17"/>
              </w:rPr>
              <w:t>match rate, correct resolution rate, exception rate, value explained, throughput.</w:t>
            </w:r>
          </w:p>
        </w:tc>
      </w:tr>
      <w:tr>
        <w:tc>
          <w:tcPr>
            <w:tcW w:type="dxa" w:w="3456"/>
            <w:vAlign w:val="center"/>
          </w:tcPr>
          <w:p>
            <w:r/>
            <w:r>
              <w:rPr>
                <w:b w:val="0"/>
                <w:sz w:val="17"/>
              </w:rPr>
              <w:t>P0</w:t>
            </w:r>
          </w:p>
        </w:tc>
        <w:tc>
          <w:tcPr>
            <w:tcW w:type="dxa" w:w="3456"/>
            <w:vAlign w:val="center"/>
          </w:tcPr>
          <w:p>
            <w:r/>
            <w:r>
              <w:rPr>
                <w:b w:val="0"/>
                <w:sz w:val="17"/>
              </w:rPr>
              <w:t>Web UI</w:t>
            </w:r>
          </w:p>
        </w:tc>
        <w:tc>
          <w:tcPr>
            <w:tcW w:type="dxa" w:w="3456"/>
            <w:vAlign w:val="center"/>
          </w:tcPr>
          <w:p>
            <w:r/>
            <w:r>
              <w:rPr>
                <w:b w:val="0"/>
                <w:sz w:val="17"/>
              </w:rPr>
              <w:t>dashboard + exception queue + case graph + evidence view.</w:t>
            </w:r>
          </w:p>
        </w:tc>
      </w:tr>
      <w:tr>
        <w:tc>
          <w:tcPr>
            <w:tcW w:type="dxa" w:w="3456"/>
            <w:vAlign w:val="center"/>
          </w:tcPr>
          <w:p>
            <w:r/>
            <w:r>
              <w:rPr>
                <w:b w:val="0"/>
                <w:sz w:val="17"/>
              </w:rPr>
              <w:t>P1</w:t>
            </w:r>
          </w:p>
        </w:tc>
        <w:tc>
          <w:tcPr>
            <w:tcW w:type="dxa" w:w="3456"/>
            <w:vAlign w:val="center"/>
          </w:tcPr>
          <w:p>
            <w:r/>
            <w:r>
              <w:rPr>
                <w:b w:val="0"/>
                <w:sz w:val="17"/>
              </w:rPr>
              <w:t>Pattern clustering</w:t>
            </w:r>
          </w:p>
        </w:tc>
        <w:tc>
          <w:tcPr>
            <w:tcW w:type="dxa" w:w="3456"/>
            <w:vAlign w:val="center"/>
          </w:tcPr>
          <w:p>
            <w:r/>
            <w:r>
              <w:rPr>
                <w:b w:val="0"/>
                <w:sz w:val="17"/>
              </w:rPr>
              <w:t>Collapse many anomalies into recurring root causes.</w:t>
            </w:r>
          </w:p>
        </w:tc>
      </w:tr>
      <w:tr>
        <w:tc>
          <w:tcPr>
            <w:tcW w:type="dxa" w:w="3456"/>
            <w:vAlign w:val="center"/>
          </w:tcPr>
          <w:p>
            <w:r/>
            <w:r>
              <w:rPr>
                <w:b w:val="0"/>
                <w:sz w:val="17"/>
              </w:rPr>
              <w:t>P1</w:t>
            </w:r>
          </w:p>
        </w:tc>
        <w:tc>
          <w:tcPr>
            <w:tcW w:type="dxa" w:w="3456"/>
            <w:vAlign w:val="center"/>
          </w:tcPr>
          <w:p>
            <w:r/>
            <w:r>
              <w:rPr>
                <w:b w:val="0"/>
                <w:sz w:val="17"/>
              </w:rPr>
              <w:t>Leakage estimate</w:t>
            </w:r>
          </w:p>
        </w:tc>
        <w:tc>
          <w:tcPr>
            <w:tcW w:type="dxa" w:w="3456"/>
            <w:vAlign w:val="center"/>
          </w:tcPr>
          <w:p>
            <w:r/>
            <w:r>
              <w:rPr>
                <w:b w:val="0"/>
                <w:sz w:val="17"/>
              </w:rPr>
              <w:t>Aggregate micro-discrepancies and show estimated value at risk.</w:t>
            </w:r>
          </w:p>
        </w:tc>
      </w:tr>
      <w:tr>
        <w:tc>
          <w:tcPr>
            <w:tcW w:type="dxa" w:w="3456"/>
            <w:vAlign w:val="center"/>
          </w:tcPr>
          <w:p>
            <w:r/>
            <w:r>
              <w:rPr>
                <w:b w:val="0"/>
                <w:sz w:val="17"/>
              </w:rPr>
              <w:t>P1</w:t>
            </w:r>
          </w:p>
        </w:tc>
        <w:tc>
          <w:tcPr>
            <w:tcW w:type="dxa" w:w="3456"/>
            <w:vAlign w:val="center"/>
          </w:tcPr>
          <w:p>
            <w:r/>
            <w:r>
              <w:rPr>
                <w:b w:val="0"/>
                <w:sz w:val="17"/>
              </w:rPr>
              <w:t>LLM explanations</w:t>
            </w:r>
          </w:p>
        </w:tc>
        <w:tc>
          <w:tcPr>
            <w:tcW w:type="dxa" w:w="3456"/>
            <w:vAlign w:val="center"/>
          </w:tcPr>
          <w:p>
            <w:r/>
            <w:r>
              <w:rPr>
                <w:b w:val="0"/>
                <w:sz w:val="17"/>
              </w:rPr>
              <w:t>Natural-language case summary grounded only in structured evidence.</w:t>
            </w:r>
          </w:p>
        </w:tc>
      </w:tr>
      <w:tr>
        <w:tc>
          <w:tcPr>
            <w:tcW w:type="dxa" w:w="3456"/>
            <w:vAlign w:val="center"/>
          </w:tcPr>
          <w:p>
            <w:r/>
            <w:r>
              <w:rPr>
                <w:b w:val="0"/>
                <w:sz w:val="17"/>
              </w:rPr>
              <w:t>P2</w:t>
            </w:r>
          </w:p>
        </w:tc>
        <w:tc>
          <w:tcPr>
            <w:tcW w:type="dxa" w:w="3456"/>
            <w:vAlign w:val="center"/>
          </w:tcPr>
          <w:p>
            <w:r/>
            <w:r>
              <w:rPr>
                <w:b w:val="0"/>
                <w:sz w:val="17"/>
              </w:rPr>
              <w:t>What-if simulation</w:t>
            </w:r>
          </w:p>
        </w:tc>
        <w:tc>
          <w:tcPr>
            <w:tcW w:type="dxa" w:w="3456"/>
            <w:vAlign w:val="center"/>
          </w:tcPr>
          <w:p>
            <w:r/>
            <w:r>
              <w:rPr>
                <w:b w:val="0"/>
                <w:sz w:val="17"/>
              </w:rPr>
              <w:t>Counterfactual “what would happen if we adopted this rule?” only if time remains.</w:t>
            </w:r>
          </w:p>
        </w:tc>
      </w:tr>
    </w:tbl>
    <w:p>
      <w:pPr>
        <w:pStyle w:val="Heading2"/>
      </w:pPr>
      <w:r>
        <w:t>11.1 Explicit non-goals</w:t>
      </w:r>
    </w:p>
    <w:p>
      <w:pPr>
        <w:pStyle w:val="ListBullet"/>
      </w:pPr>
      <w:r>
        <w:t>No autonomous real-money payments.</w:t>
      </w:r>
    </w:p>
    <w:p>
      <w:pPr>
        <w:pStyle w:val="ListBullet"/>
      </w:pPr>
      <w:r>
        <w:t>No real customer/driver data.</w:t>
      </w:r>
    </w:p>
    <w:p>
      <w:pPr>
        <w:pStyle w:val="ListBullet"/>
      </w:pPr>
      <w:r>
        <w:t>No browser scraping or private account integrations.</w:t>
      </w:r>
    </w:p>
    <w:p>
      <w:pPr>
        <w:pStyle w:val="ListBullet"/>
      </w:pPr>
      <w:r>
        <w:t>No fine-tuning model during the 56-hour sprint.</w:t>
      </w:r>
    </w:p>
    <w:p>
      <w:pPr>
        <w:pStyle w:val="ListBullet"/>
      </w:pPr>
      <w:r>
        <w:t>No multi-agent swarm.</w:t>
      </w:r>
    </w:p>
    <w:p>
      <w:pPr>
        <w:pStyle w:val="ListBullet"/>
      </w:pPr>
      <w:r>
        <w:t>No Kubernetes/microservice sprawl.</w:t>
      </w:r>
    </w:p>
    <w:p>
      <w:pPr>
        <w:pStyle w:val="ListBullet"/>
      </w:pPr>
      <w:r>
        <w:t>No mobile application.</w:t>
      </w:r>
    </w:p>
    <w:p>
      <w:pPr>
        <w:pStyle w:val="ListBullet"/>
      </w:pPr>
      <w:r>
        <w:t>No paid APIs required for normal execution.</w:t>
      </w:r>
    </w:p>
    <w:p>
      <w:pPr>
        <w:pStyle w:val="Heading1"/>
      </w:pPr>
      <w:r>
        <w:t>12. Repository Architecture</w:t>
      </w:r>
    </w:p>
    <w:p>
      <w:pPr>
        <w:pStyle w:val="CodeBlock"/>
        <w:spacing w:after="80"/>
      </w:pPr>
      <w:r>
        <w:rPr>
          <w:rFonts w:ascii="Consolas" w:hAnsi="Consolas"/>
          <w:sz w:val="17"/>
        </w:rPr>
        <w:t>shadowledger/</w:t>
        <w:br/>
        <w:t>├── apps/</w:t>
        <w:br/>
        <w:t>│   ├── web/                         # Next.js + TypeScript</w:t>
        <w:br/>
        <w:t>│   │   ├── app/</w:t>
        <w:br/>
        <w:t>│   │   ├── components/</w:t>
        <w:br/>
        <w:t>│   │   ├── features/</w:t>
        <w:br/>
        <w:t>│   │   ├── lib/api/</w:t>
        <w:br/>
        <w:t>│   │   └── tests/</w:t>
        <w:br/>
        <w:t>│   └── api/                         # FastAPI</w:t>
        <w:br/>
        <w:t>│       ├── app/</w:t>
        <w:br/>
        <w:t>│       │   ├── api/                 # routes + schemas</w:t>
        <w:br/>
        <w:t>│       │   ├── domain/              # pure business objects</w:t>
        <w:br/>
        <w:t>│       │   ├── engine/              # reconciliation / inference</w:t>
        <w:br/>
        <w:t>│       │   ├── graph/               # value-flow graph</w:t>
        <w:br/>
        <w:t>│       │   ├── llm/                 # Ollama adapter only</w:t>
        <w:br/>
        <w:t>│       │   ├── data/                # ingestion + normalization</w:t>
        <w:br/>
        <w:t>│       │   ├── metrics/             # evaluation</w:t>
        <w:br/>
        <w:t>│       │   └── persistence/         # DuckDB repositories</w:t>
        <w:br/>
        <w:t>│       └── tests/</w:t>
        <w:br/>
        <w:t>├── data/</w:t>
        <w:br/>
        <w:t>│   ├── generated/                   # synthetic inputs (small demo files only)</w:t>
        <w:br/>
        <w:t>│   ├── truth/                       # evaluator-only local truth; never serve via API</w:t>
        <w:br/>
        <w:t>│   └── schemas/</w:t>
        <w:br/>
        <w:t>├── scripts/</w:t>
        <w:br/>
        <w:t>│   ├── generate_dataset.py</w:t>
        <w:br/>
        <w:t>│   ├── run_benchmark.py</w:t>
        <w:br/>
        <w:t>│   └── seed_demo.py</w:t>
        <w:br/>
        <w:t>├── docs/</w:t>
        <w:br/>
        <w:t>│   ├── architecture.md</w:t>
        <w:br/>
        <w:t>│   ├── evaluation.md</w:t>
        <w:br/>
        <w:t>│   └── demo-script.md</w:t>
        <w:br/>
        <w:t>├── .github/workflows/</w:t>
        <w:br/>
        <w:t>│   ├── ci.yml</w:t>
        <w:br/>
        <w:t>│   └── release.yml                 # optional</w:t>
        <w:br/>
        <w:t>├── docker-compose.yml              # optional local convenience</w:t>
        <w:br/>
        <w:t>├── Makefile</w:t>
        <w:br/>
        <w:t>├── pyproject.toml</w:t>
        <w:br/>
        <w:t>├── package.json                    # workspace root if using npm/pnpm</w:t>
        <w:br/>
        <w:t>├── README.md</w:t>
        <w:br/>
        <w:t>└── LICENSE</w:t>
      </w:r>
    </w:p>
    <w:p>
      <w:pPr>
        <w:pStyle w:val="Heading1"/>
      </w:pPr>
      <w:r>
        <w:t>13. GitHub Strategy — Do Not Let Git Become Chaos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1F2"/>
          </w:tcPr>
          <w:p>
            <w:r/>
            <w:r>
              <w:rPr>
                <w:b/>
                <w:sz w:val="18"/>
              </w:rPr>
              <w:t>Rule</w:t>
            </w:r>
          </w:p>
        </w:tc>
        <w:tc>
          <w:tcPr>
            <w:tcW w:type="dxa" w:w="5184"/>
            <w:vAlign w:val="center"/>
            <w:shd w:fill="D9E1F2"/>
          </w:tcPr>
          <w:p>
            <w:r/>
            <w:r>
              <w:rPr>
                <w:b/>
                <w:sz w:val="18"/>
              </w:rPr>
              <w:t>Policy</w:t>
            </w:r>
          </w:p>
        </w:tc>
      </w:tr>
      <w:tr>
        <w:tc>
          <w:tcPr>
            <w:tcW w:type="dxa" w:w="5184"/>
            <w:vAlign w:val="center"/>
          </w:tcPr>
          <w:p>
            <w:r/>
            <w:r>
              <w:rPr>
                <w:b w:val="0"/>
                <w:sz w:val="17"/>
              </w:rPr>
              <w:t>Branches</w:t>
            </w:r>
          </w:p>
        </w:tc>
        <w:tc>
          <w:tcPr>
            <w:tcW w:type="dxa" w:w="5184"/>
            <w:vAlign w:val="center"/>
          </w:tcPr>
          <w:p>
            <w:r/>
            <w:r>
              <w:rPr>
                <w:b w:val="0"/>
                <w:sz w:val="17"/>
              </w:rPr>
              <w:t>main = demo-safe; feat/* for features; fix/* for bugs; no direct pushes to main after the first scaffold.</w:t>
            </w:r>
          </w:p>
        </w:tc>
      </w:tr>
      <w:tr>
        <w:tc>
          <w:tcPr>
            <w:tcW w:type="dxa" w:w="5184"/>
            <w:vAlign w:val="center"/>
          </w:tcPr>
          <w:p>
            <w:r/>
            <w:r>
              <w:rPr>
                <w:b w:val="0"/>
                <w:sz w:val="17"/>
              </w:rPr>
              <w:t>Commits</w:t>
            </w:r>
          </w:p>
        </w:tc>
        <w:tc>
          <w:tcPr>
            <w:tcW w:type="dxa" w:w="5184"/>
            <w:vAlign w:val="center"/>
          </w:tcPr>
          <w:p>
            <w:r/>
            <w:r>
              <w:rPr>
                <w:b w:val="0"/>
                <w:sz w:val="17"/>
              </w:rPr>
              <w:t>Small atomic commits: feat(engine): add latent refund hypothesis. Avoid “final final working” commits.</w:t>
            </w:r>
          </w:p>
        </w:tc>
      </w:tr>
      <w:tr>
        <w:tc>
          <w:tcPr>
            <w:tcW w:type="dxa" w:w="5184"/>
            <w:vAlign w:val="center"/>
          </w:tcPr>
          <w:p>
            <w:r/>
            <w:r>
              <w:rPr>
                <w:b w:val="0"/>
                <w:sz w:val="17"/>
              </w:rPr>
              <w:t>PRs</w:t>
            </w:r>
          </w:p>
        </w:tc>
        <w:tc>
          <w:tcPr>
            <w:tcW w:type="dxa" w:w="5184"/>
            <w:vAlign w:val="center"/>
          </w:tcPr>
          <w:p>
            <w:r/>
            <w:r>
              <w:rPr>
                <w:b w:val="0"/>
                <w:sz w:val="17"/>
              </w:rPr>
              <w:t>Every feature PR must include tests and update docs if behavior changes.</w:t>
            </w:r>
          </w:p>
        </w:tc>
      </w:tr>
      <w:tr>
        <w:tc>
          <w:tcPr>
            <w:tcW w:type="dxa" w:w="5184"/>
            <w:vAlign w:val="center"/>
          </w:tcPr>
          <w:p>
            <w:r/>
            <w:r>
              <w:rPr>
                <w:b w:val="0"/>
                <w:sz w:val="17"/>
              </w:rPr>
              <w:t>Protected main</w:t>
            </w:r>
          </w:p>
        </w:tc>
        <w:tc>
          <w:tcPr>
            <w:tcW w:type="dxa" w:w="5184"/>
            <w:vAlign w:val="center"/>
          </w:tcPr>
          <w:p>
            <w:r/>
            <w:r>
              <w:rPr>
                <w:b w:val="0"/>
                <w:sz w:val="17"/>
              </w:rPr>
              <w:t>Require CI green before merge; at least one review if two or more developers are working in parallel.</w:t>
            </w:r>
          </w:p>
        </w:tc>
      </w:tr>
      <w:tr>
        <w:tc>
          <w:tcPr>
            <w:tcW w:type="dxa" w:w="5184"/>
            <w:vAlign w:val="center"/>
          </w:tcPr>
          <w:p>
            <w:r/>
            <w:r>
              <w:rPr>
                <w:b w:val="0"/>
                <w:sz w:val="17"/>
              </w:rPr>
              <w:t>Tags</w:t>
            </w:r>
          </w:p>
        </w:tc>
        <w:tc>
          <w:tcPr>
            <w:tcW w:type="dxa" w:w="5184"/>
            <w:vAlign w:val="center"/>
          </w:tcPr>
          <w:p>
            <w:r/>
            <w:r>
              <w:rPr>
                <w:b w:val="0"/>
                <w:sz w:val="17"/>
              </w:rPr>
              <w:t>tag demo milestones: v0.1-engine, v0.2-ui, v0.3-eval, v1.0-buildathon.</w:t>
            </w:r>
          </w:p>
        </w:tc>
      </w:tr>
      <w:tr>
        <w:tc>
          <w:tcPr>
            <w:tcW w:type="dxa" w:w="5184"/>
            <w:vAlign w:val="center"/>
          </w:tcPr>
          <w:p>
            <w:r/>
            <w:r>
              <w:rPr>
                <w:b w:val="0"/>
                <w:sz w:val="17"/>
              </w:rPr>
              <w:t>Demo branch</w:t>
            </w:r>
          </w:p>
        </w:tc>
        <w:tc>
          <w:tcPr>
            <w:tcW w:type="dxa" w:w="5184"/>
            <w:vAlign w:val="center"/>
          </w:tcPr>
          <w:p>
            <w:r/>
            <w:r>
              <w:rPr>
                <w:b w:val="0"/>
                <w:sz w:val="17"/>
              </w:rPr>
              <w:t>Optional release/demo branch only after the core is frozen; never experiment directly in it.</w:t>
            </w:r>
          </w:p>
        </w:tc>
      </w:tr>
      <w:tr>
        <w:tc>
          <w:tcPr>
            <w:tcW w:type="dxa" w:w="5184"/>
            <w:vAlign w:val="center"/>
          </w:tcPr>
          <w:p>
            <w:r/>
            <w:r>
              <w:rPr>
                <w:b w:val="0"/>
                <w:sz w:val="17"/>
              </w:rPr>
              <w:t>Artifacts</w:t>
            </w:r>
          </w:p>
        </w:tc>
        <w:tc>
          <w:tcPr>
            <w:tcW w:type="dxa" w:w="5184"/>
            <w:vAlign w:val="center"/>
          </w:tcPr>
          <w:p>
            <w:r/>
            <w:r>
              <w:rPr>
                <w:b w:val="0"/>
                <w:sz w:val="17"/>
              </w:rPr>
              <w:t>Never commit private model files, secrets, .env, generated 100k datasets or huge binaries.</w:t>
            </w:r>
          </w:p>
        </w:tc>
      </w:tr>
    </w:tbl>
    <w:p>
      <w:pPr>
        <w:pStyle w:val="Heading2"/>
      </w:pPr>
      <w:r>
        <w:t>13.1 Two-person parallelization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1F2"/>
          </w:tcPr>
          <w:p>
            <w:r/>
            <w:r>
              <w:rPr>
                <w:b/>
                <w:sz w:val="18"/>
              </w:rPr>
              <w:t>Developer A</w:t>
            </w:r>
          </w:p>
        </w:tc>
        <w:tc>
          <w:tcPr>
            <w:tcW w:type="dxa" w:w="5184"/>
            <w:vAlign w:val="center"/>
            <w:shd w:fill="D9E1F2"/>
          </w:tcPr>
          <w:p>
            <w:r/>
            <w:r>
              <w:rPr>
                <w:b/>
                <w:sz w:val="18"/>
              </w:rPr>
              <w:t>Developer B</w:t>
            </w:r>
          </w:p>
        </w:tc>
      </w:tr>
      <w:tr>
        <w:tc>
          <w:tcPr>
            <w:tcW w:type="dxa" w:w="5184"/>
            <w:vAlign w:val="center"/>
          </w:tcPr>
          <w:p>
            <w:r/>
            <w:r>
              <w:rPr>
                <w:b w:val="0"/>
                <w:sz w:val="17"/>
              </w:rPr>
              <w:t>Core engine + data model</w:t>
            </w:r>
          </w:p>
        </w:tc>
        <w:tc>
          <w:tcPr>
            <w:tcW w:type="dxa" w:w="5184"/>
            <w:vAlign w:val="center"/>
          </w:tcPr>
          <w:p>
            <w:r/>
            <w:r>
              <w:rPr>
                <w:b w:val="0"/>
                <w:sz w:val="17"/>
              </w:rPr>
              <w:t>Frontend shell + UI components</w:t>
            </w:r>
          </w:p>
        </w:tc>
      </w:tr>
      <w:tr>
        <w:tc>
          <w:tcPr>
            <w:tcW w:type="dxa" w:w="5184"/>
            <w:vAlign w:val="center"/>
          </w:tcPr>
          <w:p>
            <w:r/>
            <w:r>
              <w:rPr>
                <w:b w:val="0"/>
                <w:sz w:val="17"/>
              </w:rPr>
              <w:t>Normalization + matching</w:t>
            </w:r>
          </w:p>
        </w:tc>
        <w:tc>
          <w:tcPr>
            <w:tcW w:type="dxa" w:w="5184"/>
            <w:vAlign w:val="center"/>
          </w:tcPr>
          <w:p>
            <w:r/>
            <w:r>
              <w:rPr>
                <w:b w:val="0"/>
                <w:sz w:val="17"/>
              </w:rPr>
              <w:t>Dashboard + exception queue</w:t>
            </w:r>
          </w:p>
        </w:tc>
      </w:tr>
      <w:tr>
        <w:tc>
          <w:tcPr>
            <w:tcW w:type="dxa" w:w="5184"/>
            <w:vAlign w:val="center"/>
          </w:tcPr>
          <w:p>
            <w:r/>
            <w:r>
              <w:rPr>
                <w:b w:val="0"/>
                <w:sz w:val="17"/>
              </w:rPr>
              <w:t>Latent-event engine</w:t>
            </w:r>
          </w:p>
        </w:tc>
        <w:tc>
          <w:tcPr>
            <w:tcW w:type="dxa" w:w="5184"/>
            <w:vAlign w:val="center"/>
          </w:tcPr>
          <w:p>
            <w:r/>
            <w:r>
              <w:rPr>
                <w:b w:val="0"/>
                <w:sz w:val="17"/>
              </w:rPr>
              <w:t>Evidence/case view</w:t>
            </w:r>
          </w:p>
        </w:tc>
      </w:tr>
      <w:tr>
        <w:tc>
          <w:tcPr>
            <w:tcW w:type="dxa" w:w="5184"/>
            <w:vAlign w:val="center"/>
          </w:tcPr>
          <w:p>
            <w:r/>
            <w:r>
              <w:rPr>
                <w:b w:val="0"/>
                <w:sz w:val="17"/>
              </w:rPr>
              <w:t>Benchmark + metrics</w:t>
            </w:r>
          </w:p>
        </w:tc>
        <w:tc>
          <w:tcPr>
            <w:tcW w:type="dxa" w:w="5184"/>
            <w:vAlign w:val="center"/>
          </w:tcPr>
          <w:p>
            <w:r/>
            <w:r>
              <w:rPr>
                <w:b w:val="0"/>
                <w:sz w:val="17"/>
              </w:rPr>
              <w:t>Graph visualization</w:t>
            </w:r>
          </w:p>
        </w:tc>
      </w:tr>
      <w:tr>
        <w:tc>
          <w:tcPr>
            <w:tcW w:type="dxa" w:w="5184"/>
            <w:vAlign w:val="center"/>
          </w:tcPr>
          <w:p>
            <w:r/>
            <w:r>
              <w:rPr>
                <w:b w:val="0"/>
                <w:sz w:val="17"/>
              </w:rPr>
              <w:t>Integration tests</w:t>
            </w:r>
          </w:p>
        </w:tc>
        <w:tc>
          <w:tcPr>
            <w:tcW w:type="dxa" w:w="5184"/>
            <w:vAlign w:val="center"/>
          </w:tcPr>
          <w:p>
            <w:r/>
            <w:r>
              <w:rPr>
                <w:b w:val="0"/>
                <w:sz w:val="17"/>
              </w:rPr>
              <w:t>Browser smoke tests + UX polish</w:t>
            </w:r>
          </w:p>
        </w:tc>
      </w:tr>
      <w:tr>
        <w:tc>
          <w:tcPr>
            <w:tcW w:type="dxa" w:w="5184"/>
            <w:vAlign w:val="center"/>
          </w:tcPr>
          <w:p>
            <w:r/>
            <w:r>
              <w:rPr>
                <w:b w:val="0"/>
                <w:sz w:val="17"/>
              </w:rPr>
              <w:t>Final engine freeze</w:t>
            </w:r>
          </w:p>
        </w:tc>
        <w:tc>
          <w:tcPr>
            <w:tcW w:type="dxa" w:w="5184"/>
            <w:vAlign w:val="center"/>
          </w:tcPr>
          <w:p>
            <w:r/>
            <w:r>
              <w:rPr>
                <w:b w:val="0"/>
                <w:sz w:val="17"/>
              </w:rPr>
              <w:t>Final demo assembly / video capture support</w:t>
            </w:r>
          </w:p>
        </w:tc>
      </w:tr>
    </w:tbl>
    <w:p>
      <w:pPr>
        <w:pStyle w:val="Heading2"/>
      </w:pPr>
      <w:r>
        <w:t>13.2 Merge order</w:t>
      </w:r>
    </w:p>
    <w:p>
      <w:pPr>
        <w:pStyle w:val="CodeBlock"/>
        <w:spacing w:after="80"/>
      </w:pPr>
      <w:r>
        <w:rPr>
          <w:rFonts w:ascii="Consolas" w:hAnsi="Consolas"/>
          <w:sz w:val="17"/>
        </w:rPr>
        <w:t>main</w:t>
        <w:br/>
        <w:t xml:space="preserve">  ├─ feat/schema</w:t>
        <w:br/>
        <w:t xml:space="preserve">  ├─ feat/ingestion</w:t>
        <w:br/>
        <w:t xml:space="preserve">  ├─ feat/matching</w:t>
        <w:br/>
        <w:t xml:space="preserve">  ├─ feat/latent-events</w:t>
        <w:br/>
        <w:t xml:space="preserve">  ├─ feat/audit</w:t>
        <w:br/>
        <w:t xml:space="preserve">  ├─ feat/web-dashboard</w:t>
        <w:br/>
        <w:t xml:space="preserve">  ├─ feat/case-view</w:t>
        <w:br/>
        <w:t xml:space="preserve">  └─ feat/graph-ui</w:t>
        <w:br/>
        <w:br/>
        <w:t>Merge vertically: each feature should leave the app runnable.</w:t>
        <w:br/>
        <w:t>Do not develop the whole backend for 30 hours and then connect the UI.</w:t>
      </w:r>
    </w:p>
    <w:p>
      <w:pPr>
        <w:pStyle w:val="Heading1"/>
      </w:pPr>
      <w:r>
        <w:t>14. GitHub Actions CI/CD</w:t>
      </w:r>
    </w:p>
    <w:p>
      <w:r>
        <w:t>For a no-money buildathon, CI means quality automation, not cloud deployment. Every push/PR should prove that the engine is deterministic, tests pass and the frontend builds. A deploy workflow is optional; the safer baseline is a reproducible local/Docker demo.</w:t>
      </w:r>
    </w:p>
    <w:p>
      <w:pPr>
        <w:pStyle w:val="CodeBlock"/>
        <w:spacing w:after="80"/>
      </w:pPr>
      <w:r>
        <w:rPr>
          <w:rFonts w:ascii="Consolas" w:hAnsi="Consolas"/>
          <w:sz w:val="17"/>
        </w:rPr>
        <w:t># .github/workflows/ci.yml (outline)</w:t>
        <w:br/>
        <w:t>on:</w:t>
        <w:br/>
        <w:t xml:space="preserve">  push:</w:t>
        <w:br/>
        <w:t xml:space="preserve">    branches: [main, "feat/**", "fix/**"]</w:t>
        <w:br/>
        <w:t xml:space="preserve">  pull_request:</w:t>
        <w:br/>
        <w:br/>
        <w:t>jobs:</w:t>
        <w:br/>
        <w:t xml:space="preserve">  backend:</w:t>
        <w:br/>
        <w:t xml:space="preserve">    runs-on: ubuntu-latest</w:t>
        <w:br/>
        <w:t xml:space="preserve">    steps:</w:t>
        <w:br/>
        <w:t xml:space="preserve">      - checkout</w:t>
        <w:br/>
        <w:t xml:space="preserve">      - setup-python</w:t>
        <w:br/>
        <w:t xml:space="preserve">      - pip install -e "./apps/api[dev]"</w:t>
        <w:br/>
        <w:t xml:space="preserve">      - ruff check apps/api</w:t>
        <w:br/>
        <w:t xml:space="preserve">      - mypy apps/api</w:t>
        <w:br/>
        <w:t xml:space="preserve">      - pytest -q apps/api/tests</w:t>
        <w:br/>
        <w:br/>
        <w:t xml:space="preserve">  frontend:</w:t>
        <w:br/>
        <w:t xml:space="preserve">    runs-on: ubuntu-latest</w:t>
        <w:br/>
        <w:t xml:space="preserve">    steps:</w:t>
        <w:br/>
        <w:t xml:space="preserve">      - checkout</w:t>
        <w:br/>
        <w:t xml:space="preserve">      - setup-node</w:t>
        <w:br/>
        <w:t xml:space="preserve">      - npm ci</w:t>
        <w:br/>
        <w:t xml:space="preserve">      - npm run lint</w:t>
        <w:br/>
        <w:t xml:space="preserve">      - npm run typecheck</w:t>
        <w:br/>
        <w:t xml:space="preserve">      - npm run build</w:t>
        <w:br/>
        <w:br/>
        <w:t xml:space="preserve">  integration:</w:t>
        <w:br/>
        <w:t xml:space="preserve">    needs: [backend, frontend]</w:t>
        <w:br/>
        <w:t xml:space="preserve">    runs-on: ubuntu-latest</w:t>
        <w:br/>
        <w:t xml:space="preserve">    steps:</w:t>
        <w:br/>
        <w:t xml:space="preserve">      - checkout</w:t>
        <w:br/>
        <w:t xml:space="preserve">      - generate-small-fixture</w:t>
        <w:br/>
        <w:t xml:space="preserve">      - run-engine-smoke-test</w:t>
        <w:br/>
        <w:t xml:space="preserve">      - assert-demo-metrics</w:t>
      </w:r>
    </w:p>
    <w:p>
      <w:pPr>
        <w:pStyle w:val="Heading1"/>
      </w:pPr>
      <w:r>
        <w:t>15. Deployment / Demo Strategy With ₹0 Budget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Mode</w:t>
            </w:r>
          </w:p>
        </w:tc>
        <w:tc>
          <w:tcPr>
            <w:tcW w:type="dxa" w:w="3456"/>
            <w:vAlign w:val="center"/>
            <w:shd w:fill="D9E1F2"/>
          </w:tcPr>
          <w:p>
            <w:r/>
            <w:r>
              <w:rPr>
                <w:b/>
                <w:sz w:val="18"/>
              </w:rPr>
              <w:t>Recommendation</w:t>
            </w:r>
          </w:p>
        </w:tc>
        <w:tc>
          <w:tcPr>
            <w:tcW w:type="dxa" w:w="3456"/>
            <w:vAlign w:val="center"/>
            <w:shd w:fill="D9E1F2"/>
          </w:tcPr>
          <w:p>
            <w:r/>
            <w:r>
              <w:rPr>
                <w:b/>
                <w:sz w:val="18"/>
              </w:rPr>
              <w:t>Use case</w:t>
            </w:r>
          </w:p>
        </w:tc>
      </w:tr>
      <w:tr>
        <w:tc>
          <w:tcPr>
            <w:tcW w:type="dxa" w:w="3456"/>
            <w:vAlign w:val="center"/>
          </w:tcPr>
          <w:p>
            <w:r/>
            <w:r>
              <w:rPr>
                <w:b w:val="0"/>
                <w:sz w:val="17"/>
              </w:rPr>
              <w:t>Local native</w:t>
            </w:r>
          </w:p>
        </w:tc>
        <w:tc>
          <w:tcPr>
            <w:tcW w:type="dxa" w:w="3456"/>
            <w:vAlign w:val="center"/>
          </w:tcPr>
          <w:p>
            <w:r/>
            <w:r>
              <w:rPr>
                <w:b w:val="0"/>
                <w:sz w:val="17"/>
              </w:rPr>
              <w:t>PRIMARY</w:t>
            </w:r>
          </w:p>
        </w:tc>
        <w:tc>
          <w:tcPr>
            <w:tcW w:type="dxa" w:w="3456"/>
            <w:vAlign w:val="center"/>
          </w:tcPr>
          <w:p>
            <w:r/>
            <w:r>
              <w:rPr>
                <w:b w:val="0"/>
                <w:sz w:val="17"/>
              </w:rPr>
              <w:t>Fastest; Qwen3 runs through Ollama on the demo laptop.</w:t>
            </w:r>
          </w:p>
        </w:tc>
      </w:tr>
      <w:tr>
        <w:tc>
          <w:tcPr>
            <w:tcW w:type="dxa" w:w="3456"/>
            <w:vAlign w:val="center"/>
          </w:tcPr>
          <w:p>
            <w:r/>
            <w:r>
              <w:rPr>
                <w:b w:val="0"/>
                <w:sz w:val="17"/>
              </w:rPr>
              <w:t>Docker Compose</w:t>
            </w:r>
          </w:p>
        </w:tc>
        <w:tc>
          <w:tcPr>
            <w:tcW w:type="dxa" w:w="3456"/>
            <w:vAlign w:val="center"/>
          </w:tcPr>
          <w:p>
            <w:r/>
            <w:r>
              <w:rPr>
                <w:b w:val="0"/>
                <w:sz w:val="17"/>
              </w:rPr>
              <w:t>PRIMARY BACKUP</w:t>
            </w:r>
          </w:p>
        </w:tc>
        <w:tc>
          <w:tcPr>
            <w:tcW w:type="dxa" w:w="3456"/>
            <w:vAlign w:val="center"/>
          </w:tcPr>
          <w:p>
            <w:r/>
            <w:r>
              <w:rPr>
                <w:b w:val="0"/>
                <w:sz w:val="17"/>
              </w:rPr>
              <w:t>One-command reproducibility for a second laptop.</w:t>
            </w:r>
          </w:p>
        </w:tc>
      </w:tr>
      <w:tr>
        <w:tc>
          <w:tcPr>
            <w:tcW w:type="dxa" w:w="3456"/>
            <w:vAlign w:val="center"/>
          </w:tcPr>
          <w:p>
            <w:r/>
            <w:r>
              <w:rPr>
                <w:b w:val="0"/>
                <w:sz w:val="17"/>
              </w:rPr>
              <w:t>Free cloud</w:t>
            </w:r>
          </w:p>
        </w:tc>
        <w:tc>
          <w:tcPr>
            <w:tcW w:type="dxa" w:w="3456"/>
            <w:vAlign w:val="center"/>
          </w:tcPr>
          <w:p>
            <w:r/>
            <w:r>
              <w:rPr>
                <w:b w:val="0"/>
                <w:sz w:val="17"/>
              </w:rPr>
              <w:t>OPTIONAL</w:t>
            </w:r>
          </w:p>
        </w:tc>
        <w:tc>
          <w:tcPr>
            <w:tcW w:type="dxa" w:w="3456"/>
            <w:vAlign w:val="center"/>
          </w:tcPr>
          <w:p>
            <w:r/>
            <w:r>
              <w:rPr>
                <w:b w:val="0"/>
                <w:sz w:val="17"/>
              </w:rPr>
              <w:t>Only for a lightweight UI or backend where available. Do not depend on it for the pitch.</w:t>
            </w:r>
          </w:p>
        </w:tc>
      </w:tr>
      <w:tr>
        <w:tc>
          <w:tcPr>
            <w:tcW w:type="dxa" w:w="3456"/>
            <w:vAlign w:val="center"/>
          </w:tcPr>
          <w:p>
            <w:r/>
            <w:r>
              <w:rPr>
                <w:b w:val="0"/>
                <w:sz w:val="17"/>
              </w:rPr>
              <w:t>LLM cloud API</w:t>
            </w:r>
          </w:p>
        </w:tc>
        <w:tc>
          <w:tcPr>
            <w:tcW w:type="dxa" w:w="3456"/>
            <w:vAlign w:val="center"/>
          </w:tcPr>
          <w:p>
            <w:r/>
            <w:r>
              <w:rPr>
                <w:b w:val="0"/>
                <w:sz w:val="17"/>
              </w:rPr>
              <w:t>DO NOT DEPEND ON</w:t>
            </w:r>
          </w:p>
        </w:tc>
        <w:tc>
          <w:tcPr>
            <w:tcW w:type="dxa" w:w="3456"/>
            <w:vAlign w:val="center"/>
          </w:tcPr>
          <w:p>
            <w:r/>
            <w:r>
              <w:rPr>
                <w:b w:val="0"/>
                <w:sz w:val="17"/>
              </w:rPr>
              <w:t>Could break due to keys/rate limits/cost; use only as an optional development accelerator, not runtime.</w:t>
            </w:r>
          </w:p>
        </w:tc>
      </w:tr>
    </w:tbl>
    <w:p>
      <w:r>
        <w:t>The submission should work completely without Internet once the repository and model are downloaded. The 5-minute demo should be runnable offline.</w:t>
      </w:r>
    </w:p>
    <w:p>
      <w:pPr>
        <w:pStyle w:val="Heading1"/>
      </w:pPr>
      <w:r>
        <w:t>16. LLM Design — Exactly Where AI Is Allowed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Task</w:t>
            </w:r>
          </w:p>
        </w:tc>
        <w:tc>
          <w:tcPr>
            <w:tcW w:type="dxa" w:w="3456"/>
            <w:vAlign w:val="center"/>
            <w:shd w:fill="D9E1F2"/>
          </w:tcPr>
          <w:p>
            <w:r/>
            <w:r>
              <w:rPr>
                <w:b/>
                <w:sz w:val="18"/>
              </w:rPr>
              <w:t>LLM?</w:t>
            </w:r>
          </w:p>
        </w:tc>
        <w:tc>
          <w:tcPr>
            <w:tcW w:type="dxa" w:w="3456"/>
            <w:vAlign w:val="center"/>
            <w:shd w:fill="D9E1F2"/>
          </w:tcPr>
          <w:p>
            <w:r/>
            <w:r>
              <w:rPr>
                <w:b/>
                <w:sz w:val="18"/>
              </w:rPr>
              <w:t>Why</w:t>
            </w:r>
          </w:p>
        </w:tc>
      </w:tr>
      <w:tr>
        <w:tc>
          <w:tcPr>
            <w:tcW w:type="dxa" w:w="3456"/>
            <w:vAlign w:val="center"/>
          </w:tcPr>
          <w:p>
            <w:r/>
            <w:r>
              <w:rPr>
                <w:b w:val="0"/>
                <w:sz w:val="17"/>
              </w:rPr>
              <w:t>Parse semantic descriptions</w:t>
            </w:r>
          </w:p>
        </w:tc>
        <w:tc>
          <w:tcPr>
            <w:tcW w:type="dxa" w:w="3456"/>
            <w:vAlign w:val="center"/>
          </w:tcPr>
          <w:p>
            <w:r/>
            <w:r>
              <w:rPr>
                <w:b w:val="0"/>
                <w:sz w:val="17"/>
              </w:rPr>
              <w:t>YES</w:t>
            </w:r>
          </w:p>
        </w:tc>
        <w:tc>
          <w:tcPr>
            <w:tcW w:type="dxa" w:w="3456"/>
            <w:vAlign w:val="center"/>
          </w:tcPr>
          <w:p>
            <w:r/>
            <w:r>
              <w:rPr>
                <w:b w:val="0"/>
                <w:sz w:val="17"/>
              </w:rPr>
              <w:t>Messy natural language benefits from language understanding.</w:t>
            </w:r>
          </w:p>
        </w:tc>
      </w:tr>
      <w:tr>
        <w:tc>
          <w:tcPr>
            <w:tcW w:type="dxa" w:w="3456"/>
            <w:vAlign w:val="center"/>
          </w:tcPr>
          <w:p>
            <w:r/>
            <w:r>
              <w:rPr>
                <w:b w:val="0"/>
                <w:sz w:val="17"/>
              </w:rPr>
              <w:t>Normalize merchant/item labels</w:t>
            </w:r>
          </w:p>
        </w:tc>
        <w:tc>
          <w:tcPr>
            <w:tcW w:type="dxa" w:w="3456"/>
            <w:vAlign w:val="center"/>
          </w:tcPr>
          <w:p>
            <w:r/>
            <w:r>
              <w:rPr>
                <w:b w:val="0"/>
                <w:sz w:val="17"/>
              </w:rPr>
              <w:t>YES</w:t>
            </w:r>
          </w:p>
        </w:tc>
        <w:tc>
          <w:tcPr>
            <w:tcW w:type="dxa" w:w="3456"/>
            <w:vAlign w:val="center"/>
          </w:tcPr>
          <w:p>
            <w:r/>
            <w:r>
              <w:rPr>
                <w:b w:val="0"/>
                <w:sz w:val="17"/>
              </w:rPr>
              <w:t>Useful for synonyms/abbreviations.</w:t>
            </w:r>
          </w:p>
        </w:tc>
      </w:tr>
      <w:tr>
        <w:tc>
          <w:tcPr>
            <w:tcW w:type="dxa" w:w="3456"/>
            <w:vAlign w:val="center"/>
          </w:tcPr>
          <w:p>
            <w:r/>
            <w:r>
              <w:rPr>
                <w:b w:val="0"/>
                <w:sz w:val="17"/>
              </w:rPr>
              <w:t>Generate candidate event types</w:t>
            </w:r>
          </w:p>
        </w:tc>
        <w:tc>
          <w:tcPr>
            <w:tcW w:type="dxa" w:w="3456"/>
            <w:vAlign w:val="center"/>
          </w:tcPr>
          <w:p>
            <w:r/>
            <w:r>
              <w:rPr>
                <w:b w:val="0"/>
                <w:sz w:val="17"/>
              </w:rPr>
              <w:t>YES, constrained</w:t>
            </w:r>
          </w:p>
        </w:tc>
        <w:tc>
          <w:tcPr>
            <w:tcW w:type="dxa" w:w="3456"/>
            <w:vAlign w:val="center"/>
          </w:tcPr>
          <w:p>
            <w:r/>
            <w:r>
              <w:rPr>
                <w:b w:val="0"/>
                <w:sz w:val="17"/>
              </w:rPr>
              <w:t>Model can propose from a fixed enum; code validates the schema.</w:t>
            </w:r>
          </w:p>
        </w:tc>
      </w:tr>
      <w:tr>
        <w:tc>
          <w:tcPr>
            <w:tcW w:type="dxa" w:w="3456"/>
            <w:vAlign w:val="center"/>
          </w:tcPr>
          <w:p>
            <w:r/>
            <w:r>
              <w:rPr>
                <w:b w:val="0"/>
                <w:sz w:val="17"/>
              </w:rPr>
              <w:t>Arithmetic</w:t>
            </w:r>
          </w:p>
        </w:tc>
        <w:tc>
          <w:tcPr>
            <w:tcW w:type="dxa" w:w="3456"/>
            <w:vAlign w:val="center"/>
          </w:tcPr>
          <w:p>
            <w:r/>
            <w:r>
              <w:rPr>
                <w:b w:val="0"/>
                <w:sz w:val="17"/>
              </w:rPr>
              <w:t>NO</w:t>
            </w:r>
          </w:p>
        </w:tc>
        <w:tc>
          <w:tcPr>
            <w:tcW w:type="dxa" w:w="3456"/>
            <w:vAlign w:val="center"/>
          </w:tcPr>
          <w:p>
            <w:r/>
            <w:r>
              <w:rPr>
                <w:b w:val="0"/>
                <w:sz w:val="17"/>
              </w:rPr>
              <w:t>Python/Decimal must be authoritative.</w:t>
            </w:r>
          </w:p>
        </w:tc>
      </w:tr>
      <w:tr>
        <w:tc>
          <w:tcPr>
            <w:tcW w:type="dxa" w:w="3456"/>
            <w:vAlign w:val="center"/>
          </w:tcPr>
          <w:p>
            <w:r/>
            <w:r>
              <w:rPr>
                <w:b w:val="0"/>
                <w:sz w:val="17"/>
              </w:rPr>
              <w:t>Match scoring</w:t>
            </w:r>
          </w:p>
        </w:tc>
        <w:tc>
          <w:tcPr>
            <w:tcW w:type="dxa" w:w="3456"/>
            <w:vAlign w:val="center"/>
          </w:tcPr>
          <w:p>
            <w:r/>
            <w:r>
              <w:rPr>
                <w:b w:val="0"/>
                <w:sz w:val="17"/>
              </w:rPr>
              <w:t>NO</w:t>
            </w:r>
          </w:p>
        </w:tc>
        <w:tc>
          <w:tcPr>
            <w:tcW w:type="dxa" w:w="3456"/>
            <w:vAlign w:val="center"/>
          </w:tcPr>
          <w:p>
            <w:r/>
            <w:r>
              <w:rPr>
                <w:b w:val="0"/>
                <w:sz w:val="17"/>
              </w:rPr>
              <w:t>Deterministic scoring makes evaluation reproducible.</w:t>
            </w:r>
          </w:p>
        </w:tc>
      </w:tr>
      <w:tr>
        <w:tc>
          <w:tcPr>
            <w:tcW w:type="dxa" w:w="3456"/>
            <w:vAlign w:val="center"/>
          </w:tcPr>
          <w:p>
            <w:r/>
            <w:r>
              <w:rPr>
                <w:b w:val="0"/>
                <w:sz w:val="17"/>
              </w:rPr>
              <w:t>Constraint satisfaction</w:t>
            </w:r>
          </w:p>
        </w:tc>
        <w:tc>
          <w:tcPr>
            <w:tcW w:type="dxa" w:w="3456"/>
            <w:vAlign w:val="center"/>
          </w:tcPr>
          <w:p>
            <w:r/>
            <w:r>
              <w:rPr>
                <w:b w:val="0"/>
                <w:sz w:val="17"/>
              </w:rPr>
              <w:t>NO</w:t>
            </w:r>
          </w:p>
        </w:tc>
        <w:tc>
          <w:tcPr>
            <w:tcW w:type="dxa" w:w="3456"/>
            <w:vAlign w:val="center"/>
          </w:tcPr>
          <w:p>
            <w:r/>
            <w:r>
              <w:rPr>
                <w:b w:val="0"/>
                <w:sz w:val="17"/>
              </w:rPr>
              <w:t>Core novelty must be implemented in code.</w:t>
            </w:r>
          </w:p>
        </w:tc>
      </w:tr>
      <w:tr>
        <w:tc>
          <w:tcPr>
            <w:tcW w:type="dxa" w:w="3456"/>
            <w:vAlign w:val="center"/>
          </w:tcPr>
          <w:p>
            <w:r/>
            <w:r>
              <w:rPr>
                <w:b w:val="0"/>
                <w:sz w:val="17"/>
              </w:rPr>
              <w:t>Final confidence</w:t>
            </w:r>
          </w:p>
        </w:tc>
        <w:tc>
          <w:tcPr>
            <w:tcW w:type="dxa" w:w="3456"/>
            <w:vAlign w:val="center"/>
          </w:tcPr>
          <w:p>
            <w:r/>
            <w:r>
              <w:rPr>
                <w:b w:val="0"/>
                <w:sz w:val="17"/>
              </w:rPr>
              <w:t>NO</w:t>
            </w:r>
          </w:p>
        </w:tc>
        <w:tc>
          <w:tcPr>
            <w:tcW w:type="dxa" w:w="3456"/>
            <w:vAlign w:val="center"/>
          </w:tcPr>
          <w:p>
            <w:r/>
            <w:r>
              <w:rPr>
                <w:b w:val="0"/>
                <w:sz w:val="17"/>
              </w:rPr>
              <w:t>Calibration and policy gate belong to engine.</w:t>
            </w:r>
          </w:p>
        </w:tc>
      </w:tr>
      <w:tr>
        <w:tc>
          <w:tcPr>
            <w:tcW w:type="dxa" w:w="3456"/>
            <w:vAlign w:val="center"/>
          </w:tcPr>
          <w:p>
            <w:r/>
            <w:r>
              <w:rPr>
                <w:b w:val="0"/>
                <w:sz w:val="17"/>
              </w:rPr>
              <w:t>Final auto-resolve decision</w:t>
            </w:r>
          </w:p>
        </w:tc>
        <w:tc>
          <w:tcPr>
            <w:tcW w:type="dxa" w:w="3456"/>
            <w:vAlign w:val="center"/>
          </w:tcPr>
          <w:p>
            <w:r/>
            <w:r>
              <w:rPr>
                <w:b w:val="0"/>
                <w:sz w:val="17"/>
              </w:rPr>
              <w:t>NO</w:t>
            </w:r>
          </w:p>
        </w:tc>
        <w:tc>
          <w:tcPr>
            <w:tcW w:type="dxa" w:w="3456"/>
            <w:vAlign w:val="center"/>
          </w:tcPr>
          <w:p>
            <w:r/>
            <w:r>
              <w:rPr>
                <w:b w:val="0"/>
                <w:sz w:val="17"/>
              </w:rPr>
              <w:t>Engine policy only.</w:t>
            </w:r>
          </w:p>
        </w:tc>
      </w:tr>
      <w:tr>
        <w:tc>
          <w:tcPr>
            <w:tcW w:type="dxa" w:w="3456"/>
            <w:vAlign w:val="center"/>
          </w:tcPr>
          <w:p>
            <w:r/>
            <w:r>
              <w:rPr>
                <w:b w:val="0"/>
                <w:sz w:val="17"/>
              </w:rPr>
              <w:t>Narrative explanation</w:t>
            </w:r>
          </w:p>
        </w:tc>
        <w:tc>
          <w:tcPr>
            <w:tcW w:type="dxa" w:w="3456"/>
            <w:vAlign w:val="center"/>
          </w:tcPr>
          <w:p>
            <w:r/>
            <w:r>
              <w:rPr>
                <w:b w:val="0"/>
                <w:sz w:val="17"/>
              </w:rPr>
              <w:t>YES</w:t>
            </w:r>
          </w:p>
        </w:tc>
        <w:tc>
          <w:tcPr>
            <w:tcW w:type="dxa" w:w="3456"/>
            <w:vAlign w:val="center"/>
          </w:tcPr>
          <w:p>
            <w:r/>
            <w:r>
              <w:rPr>
                <w:b w:val="0"/>
                <w:sz w:val="17"/>
              </w:rPr>
              <w:t>Ground explanation on structured evidence and cited record IDs.</w:t>
            </w:r>
          </w:p>
        </w:tc>
      </w:tr>
    </w:tbl>
    <w:p>
      <w:pPr>
        <w:pStyle w:val="Heading2"/>
      </w:pPr>
      <w:r>
        <w:t>16.1 LLM interface contract</w:t>
      </w:r>
    </w:p>
    <w:p>
      <w:pPr>
        <w:pStyle w:val="CodeBlock"/>
        <w:spacing w:after="80"/>
      </w:pPr>
      <w:r>
        <w:rPr>
          <w:rFonts w:ascii="Consolas" w:hAnsi="Consolas"/>
          <w:sz w:val="17"/>
        </w:rPr>
        <w:t>POST /llm/explain-case</w:t>
        <w:br/>
        <w:t>INPUT: structured CaseEvidence JSON</w:t>
        <w:br/>
        <w:t>OUTPUT: strict JSON</w:t>
        <w:br/>
        <w:t>{</w:t>
        <w:br/>
        <w:t xml:space="preserve">  "summary": "...",</w:t>
        <w:br/>
        <w:t xml:space="preserve">  "hypothesis": "REFUND | FEE | INVENTORY_SETTLEMENT | ...",</w:t>
        <w:br/>
        <w:t xml:space="preserve">  "evidence_ids": ["obs_123", "obs_456"],</w:t>
        <w:br/>
        <w:t xml:space="preserve">  "contradiction_ids": [],</w:t>
        <w:br/>
        <w:t xml:space="preserve">  "human_action": "AUTO_RESOLVE | REVIEW | UNRESOLVED",</w:t>
        <w:br/>
        <w:t xml:space="preserve">  "confidence_language": "high | medium | low"</w:t>
        <w:br/>
        <w:t>}</w:t>
        <w:br/>
        <w:br/>
        <w:t>The backend rejects any output containing IDs not present in the supplied evidence.</w:t>
      </w:r>
    </w:p>
    <w:p>
      <w:pPr>
        <w:pStyle w:val="Heading1"/>
      </w:pPr>
      <w:r>
        <w:t>17. Prompts for AI Coding Agents</w:t>
      </w:r>
    </w:p>
    <w:p>
      <w:r>
        <w:t>Use an open-source coding agent such as OpenCode as the orchestrator. Aider is an excellent backup when you want smaller, reviewable edits. Do not ask the coding agent to “build the whole app” in one shot. Use staged prompts and force tests after each vertical slice.</w:t>
      </w:r>
    </w:p>
    <w:p>
      <w:pPr>
        <w:pStyle w:val="Heading2"/>
      </w:pPr>
      <w:r>
        <w:t>17.1 Master system/context prompt</w:t>
      </w:r>
    </w:p>
    <w:p>
      <w:pPr>
        <w:pStyle w:val="CodeBlock"/>
        <w:spacing w:after="80"/>
      </w:pPr>
      <w:r>
        <w:rPr>
          <w:rFonts w:ascii="Consolas" w:hAnsi="Consolas"/>
          <w:sz w:val="17"/>
        </w:rPr>
        <w:t>You are the senior engineer building ShadowLedger for a 56-hour Razorpay AI Buildathon.</w:t>
        <w:br/>
        <w:t>Do not add features outside the current task. Treat the domain engine as the source of truth.</w:t>
        <w:br/>
        <w:t>The LLM is NOT the accounting engine. Arithmetic, matching, thresholds, confidence gates,</w:t>
        <w:br/>
        <w:t>and financial decisions must be deterministic, testable Python.</w:t>
        <w:br/>
        <w:t>All source observations are immutable. Inferred events must be explicitly marked inferred.</w:t>
        <w:br/>
        <w:t>Every inference must cite evidence IDs and expose contradictions.</w:t>
        <w:br/>
        <w:t>Prefer simple local-first architecture over distributed systems.</w:t>
        <w:br/>
        <w:t>No paid APIs. Runtime must work offline after setup.</w:t>
        <w:br/>
        <w:t>Before editing files: inspect the repository and summarize the affected modules.</w:t>
        <w:br/>
        <w:t>After editing: run relevant tests/lint/type checks and report exact failures.</w:t>
        <w:br/>
        <w:t>Never silently change public APIs or schemas; update tests when schemas change.</w:t>
      </w:r>
    </w:p>
    <w:p>
      <w:pPr>
        <w:pStyle w:val="Heading2"/>
      </w:pPr>
      <w:r>
        <w:t>17.2 Prompt 1 — scaffold</w:t>
      </w:r>
    </w:p>
    <w:p>
      <w:pPr>
        <w:pStyle w:val="CodeBlock"/>
        <w:spacing w:after="80"/>
      </w:pPr>
      <w:r>
        <w:rPr>
          <w:rFonts w:ascii="Consolas" w:hAnsi="Consolas"/>
          <w:sz w:val="17"/>
        </w:rPr>
        <w:t>Create the repository scaffold described in docs/architecture.md.</w:t>
        <w:br/>
        <w:t>Implement only:</w:t>
        <w:br/>
        <w:t>- FastAPI app with /health</w:t>
        <w:br/>
        <w:t>- Next.js shell with one page</w:t>
        <w:br/>
        <w:t>- shared environment/config files</w:t>
        <w:br/>
        <w:t>- pytest + ruff + mypy</w:t>
        <w:br/>
        <w:t>- frontend lint/typecheck/build</w:t>
        <w:br/>
        <w:t>- GitHub Actions CI</w:t>
        <w:br/>
        <w:t>- Makefile commands: setup, test, lint, dev, demo</w:t>
        <w:br/>
        <w:t>Do not implement reconciliation yet.</w:t>
        <w:br/>
        <w:t>Definition of done: CI passes from a clean checkout.</w:t>
      </w:r>
    </w:p>
    <w:p>
      <w:pPr>
        <w:pStyle w:val="Heading2"/>
      </w:pPr>
      <w:r>
        <w:t>17.3 Prompt 2 — data model + ingestion</w:t>
      </w:r>
    </w:p>
    <w:p>
      <w:pPr>
        <w:pStyle w:val="CodeBlock"/>
        <w:spacing w:after="80"/>
      </w:pPr>
      <w:r>
        <w:rPr>
          <w:rFonts w:ascii="Consolas" w:hAnsi="Consolas"/>
          <w:sz w:val="17"/>
        </w:rPr>
        <w:t>Implement immutable Observation and Event domain models using Pydantic.</w:t>
        <w:br/>
        <w:t>Add CSV/Parquet ingestion into DuckDB.</w:t>
        <w:br/>
        <w:t>Support schema validation, amount normalization, timezone-safe timestamps,</w:t>
        <w:br/>
        <w:t>and source-system metadata.</w:t>
        <w:br/>
        <w:t>Write fixtures covering malformed rows, duplicate IDs, negative/refund amounts,</w:t>
        <w:br/>
        <w:t>and missing optional fields.</w:t>
        <w:br/>
        <w:t>No LLM calls.</w:t>
      </w:r>
    </w:p>
    <w:p>
      <w:pPr>
        <w:pStyle w:val="Heading2"/>
      </w:pPr>
      <w:r>
        <w:t>17.4 Prompt 3 — deterministic reconciliation</w:t>
      </w:r>
    </w:p>
    <w:p>
      <w:pPr>
        <w:pStyle w:val="CodeBlock"/>
        <w:spacing w:after="80"/>
      </w:pPr>
      <w:r>
        <w:rPr>
          <w:rFonts w:ascii="Consolas" w:hAnsi="Consolas"/>
          <w:sz w:val="17"/>
        </w:rPr>
        <w:t>Implement the baseline matcher.</w:t>
        <w:br/>
        <w:t>Priority: hard identifiers first, then exact amount/time/entity constraints.</w:t>
        <w:br/>
        <w:t>Return candidate links with transparent reason codes.</w:t>
        <w:br/>
        <w:t>Write a benchmark over synthetic fixtures and expose match rate, precision and recall.</w:t>
        <w:br/>
        <w:t>Do not optimize metrics by hardcoding fixture IDs.</w:t>
      </w:r>
    </w:p>
    <w:p>
      <w:pPr>
        <w:pStyle w:val="Heading2"/>
      </w:pPr>
      <w:r>
        <w:t>17.5 Prompt 4 — value-flow graph</w:t>
      </w:r>
    </w:p>
    <w:p>
      <w:pPr>
        <w:pStyle w:val="CodeBlock"/>
        <w:spacing w:after="80"/>
      </w:pPr>
      <w:r>
        <w:rPr>
          <w:rFonts w:ascii="Consolas" w:hAnsi="Consolas"/>
          <w:sz w:val="17"/>
        </w:rPr>
        <w:t>Implement ValueFlow and EventGraph structures.</w:t>
        <w:br/>
        <w:t>Build nodes for customer, merchant, order, payment, refund, settlement, inventory,</w:t>
        <w:br/>
        <w:t>and credit where available.</w:t>
        <w:br/>
        <w:t>Edges must preserve direction, amount, type and event time.</w:t>
        <w:br/>
        <w:t>Add graph integrity checks.</w:t>
        <w:br/>
        <w:t>Do not use an external graph database.</w:t>
      </w:r>
    </w:p>
    <w:p>
      <w:pPr>
        <w:pStyle w:val="Heading2"/>
      </w:pPr>
      <w:r>
        <w:t>17.6 Prompt 5 — latent-event engine</w:t>
      </w:r>
    </w:p>
    <w:p>
      <w:pPr>
        <w:pStyle w:val="CodeBlock"/>
        <w:spacing w:after="80"/>
      </w:pPr>
      <w:r>
        <w:rPr>
          <w:rFonts w:ascii="Consolas" w:hAnsi="Consolas"/>
          <w:sz w:val="17"/>
        </w:rPr>
        <w:t>Implement latent-event hypotheses for:</w:t>
        <w:br/>
        <w:t>1) refund</w:t>
        <w:br/>
        <w:t>2) fee/adjustment</w:t>
        <w:br/>
        <w:t>3) partial settlement</w:t>
        <w:br/>
        <w:t>4) inventory settlement</w:t>
        <w:br/>
        <w:t>5) customer credit</w:t>
        <w:br/>
        <w:t>6) duplicate/reversal</w:t>
        <w:br/>
        <w:br/>
        <w:t>For each hypothesis define:</w:t>
        <w:br/>
        <w:t>- preconditions</w:t>
        <w:br/>
        <w:t>- generated latent event</w:t>
        <w:br/>
        <w:t>- evidence required</w:t>
        <w:br/>
        <w:t>- contradiction rules</w:t>
        <w:br/>
        <w:t>- score contribution</w:t>
        <w:br/>
        <w:t>- financial impact</w:t>
        <w:br/>
        <w:br/>
        <w:t>Return ranked hypotheses. Do not auto-resolve yet.</w:t>
      </w:r>
    </w:p>
    <w:p>
      <w:pPr>
        <w:pStyle w:val="Heading2"/>
      </w:pPr>
      <w:r>
        <w:t>17.7 Prompt 6 — confidence gate + audit</w:t>
      </w:r>
    </w:p>
    <w:p>
      <w:pPr>
        <w:pStyle w:val="CodeBlock"/>
        <w:spacing w:after="80"/>
      </w:pPr>
      <w:r>
        <w:rPr>
          <w:rFonts w:ascii="Consolas" w:hAnsi="Consolas"/>
          <w:sz w:val="17"/>
        </w:rPr>
        <w:t>Implement the decision gate:</w:t>
        <w:br/>
        <w:t>AUTO_RESOLVE only when all hard constraints pass and confidence &gt;= configured threshold.</w:t>
        <w:br/>
        <w:t>REVIEW for plausible but uncertain hypotheses.</w:t>
        <w:br/>
        <w:t>UNRESOLVED for insufficient/conflicting evidence.</w:t>
        <w:br/>
        <w:t>Persist an immutable audit record containing source IDs, hypothesis, score,</w:t>
        <w:br/>
        <w:t>confidence, engine version and decision reason.</w:t>
        <w:br/>
        <w:t>Add tests for false-positive guardrails.</w:t>
      </w:r>
    </w:p>
    <w:p>
      <w:pPr>
        <w:pStyle w:val="Heading2"/>
      </w:pPr>
      <w:r>
        <w:t>17.8 Prompt 7 — web app</w:t>
      </w:r>
    </w:p>
    <w:p>
      <w:pPr>
        <w:pStyle w:val="CodeBlock"/>
        <w:spacing w:after="80"/>
      </w:pPr>
      <w:r>
        <w:rPr>
          <w:rFonts w:ascii="Consolas" w:hAnsi="Consolas"/>
          <w:sz w:val="17"/>
        </w:rPr>
        <w:t>Build the analyst console in this order:</w:t>
        <w:br/>
        <w:t>1) Batch Explorer</w:t>
        <w:br/>
        <w:t>2) Command Center</w:t>
        <w:br/>
        <w:t>3) Exception Queue</w:t>
        <w:br/>
        <w:t>4) Case/Evidence View</w:t>
        <w:br/>
        <w:t>5) Graph View</w:t>
        <w:br/>
        <w:t>6) Leakage/Pattern View</w:t>
        <w:br/>
        <w:t>7) Audit Log</w:t>
        <w:br/>
        <w:t>Keep the UI dense and finance-professional. No chatbot homepage.</w:t>
        <w:br/>
        <w:t>The central interaction is “show me why this case balances or does not balance.”</w:t>
      </w:r>
    </w:p>
    <w:p>
      <w:pPr>
        <w:pStyle w:val="Heading2"/>
      </w:pPr>
      <w:r>
        <w:t>17.9 Prompt 8 — LLM adapter</w:t>
      </w:r>
    </w:p>
    <w:p>
      <w:pPr>
        <w:pStyle w:val="CodeBlock"/>
        <w:spacing w:after="80"/>
      </w:pPr>
      <w:r>
        <w:rPr>
          <w:rFonts w:ascii="Consolas" w:hAnsi="Consolas"/>
          <w:sz w:val="17"/>
        </w:rPr>
        <w:t>Add an Ollama adapter for Qwen3 8B.</w:t>
        <w:br/>
        <w:t>The model receives only structured CaseEvidence JSON.</w:t>
        <w:br/>
        <w:t>The model may normalize text, classify a constrained latent-event type,</w:t>
        <w:br/>
        <w:t>and write a grounded explanation.</w:t>
        <w:br/>
        <w:t>Reject outputs with unknown IDs, unsupported event types or numerical contradictions.</w:t>
        <w:br/>
        <w:t>The deterministic engine remains authoritative.</w:t>
      </w:r>
    </w:p>
    <w:p>
      <w:pPr>
        <w:pStyle w:val="Heading2"/>
      </w:pPr>
      <w:r>
        <w:t>17.10 Prompt 9 — adversarial QA</w:t>
      </w:r>
    </w:p>
    <w:p>
      <w:pPr>
        <w:pStyle w:val="CodeBlock"/>
        <w:spacing w:after="80"/>
      </w:pPr>
      <w:r>
        <w:rPr>
          <w:rFonts w:ascii="Consolas" w:hAnsi="Consolas"/>
          <w:sz w:val="17"/>
        </w:rPr>
        <w:t>Act as a hostile fintech reviewer.</w:t>
        <w:br/>
        <w:t>Generate at least 25 adversarial synthetic cases where a plausible-looking</w:t>
        <w:br/>
        <w:t>hypothesis is wrong. Verify that the engine refuses to auto-resolve them.</w:t>
        <w:br/>
        <w:t>Test missing evidence, conflicting evidence, near-equal amounts, duplicate records,</w:t>
        <w:br/>
        <w:t>late settlements, multiple possible refunds and misleading text.</w:t>
        <w:br/>
        <w:t>Report false-positive rate and financial value of unsafe decisions prevented.</w:t>
      </w:r>
    </w:p>
    <w:p>
      <w:pPr>
        <w:pStyle w:val="Heading1"/>
      </w:pPr>
      <w:r>
        <w:t>18. 56-Hour Execution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Hours</w:t>
            </w:r>
          </w:p>
        </w:tc>
        <w:tc>
          <w:tcPr>
            <w:tcW w:type="dxa" w:w="3456"/>
            <w:vAlign w:val="center"/>
            <w:shd w:fill="D9E1F2"/>
          </w:tcPr>
          <w:p>
            <w:r/>
            <w:r>
              <w:rPr>
                <w:b/>
                <w:sz w:val="18"/>
              </w:rPr>
              <w:t>Goal</w:t>
            </w:r>
          </w:p>
        </w:tc>
        <w:tc>
          <w:tcPr>
            <w:tcW w:type="dxa" w:w="3456"/>
            <w:vAlign w:val="center"/>
            <w:shd w:fill="D9E1F2"/>
          </w:tcPr>
          <w:p>
            <w:r/>
            <w:r>
              <w:rPr>
                <w:b/>
                <w:sz w:val="18"/>
              </w:rPr>
              <w:t>Exit condition</w:t>
            </w:r>
          </w:p>
        </w:tc>
      </w:tr>
      <w:tr>
        <w:tc>
          <w:tcPr>
            <w:tcW w:type="dxa" w:w="3456"/>
            <w:vAlign w:val="center"/>
          </w:tcPr>
          <w:p>
            <w:r/>
            <w:r>
              <w:rPr>
                <w:b w:val="0"/>
                <w:sz w:val="17"/>
              </w:rPr>
              <w:t>0–3</w:t>
            </w:r>
          </w:p>
        </w:tc>
        <w:tc>
          <w:tcPr>
            <w:tcW w:type="dxa" w:w="3456"/>
            <w:vAlign w:val="center"/>
          </w:tcPr>
          <w:p>
            <w:r/>
            <w:r>
              <w:rPr>
                <w:b w:val="0"/>
                <w:sz w:val="17"/>
              </w:rPr>
              <w:t>Repository + roles + environment</w:t>
            </w:r>
          </w:p>
        </w:tc>
        <w:tc>
          <w:tcPr>
            <w:tcW w:type="dxa" w:w="3456"/>
            <w:vAlign w:val="center"/>
          </w:tcPr>
          <w:p>
            <w:r/>
            <w:r>
              <w:rPr>
                <w:b w:val="0"/>
                <w:sz w:val="17"/>
              </w:rPr>
              <w:t>Clean clone runs health check and frontend shell.</w:t>
            </w:r>
          </w:p>
        </w:tc>
      </w:tr>
      <w:tr>
        <w:tc>
          <w:tcPr>
            <w:tcW w:type="dxa" w:w="3456"/>
            <w:vAlign w:val="center"/>
          </w:tcPr>
          <w:p>
            <w:r/>
            <w:r>
              <w:rPr>
                <w:b w:val="0"/>
                <w:sz w:val="17"/>
              </w:rPr>
              <w:t>3–8</w:t>
            </w:r>
          </w:p>
        </w:tc>
        <w:tc>
          <w:tcPr>
            <w:tcW w:type="dxa" w:w="3456"/>
            <w:vAlign w:val="center"/>
          </w:tcPr>
          <w:p>
            <w:r/>
            <w:r>
              <w:rPr>
                <w:b w:val="0"/>
                <w:sz w:val="17"/>
              </w:rPr>
              <w:t>Synthetic dataset v1 + truth labels</w:t>
            </w:r>
          </w:p>
        </w:tc>
        <w:tc>
          <w:tcPr>
            <w:tcW w:type="dxa" w:w="3456"/>
            <w:vAlign w:val="center"/>
          </w:tcPr>
          <w:p>
            <w:r/>
            <w:r>
              <w:rPr>
                <w:b w:val="0"/>
                <w:sz w:val="17"/>
              </w:rPr>
              <w:t>1,000+ cases with deterministic ground truth.</w:t>
            </w:r>
          </w:p>
        </w:tc>
      </w:tr>
      <w:tr>
        <w:tc>
          <w:tcPr>
            <w:tcW w:type="dxa" w:w="3456"/>
            <w:vAlign w:val="center"/>
          </w:tcPr>
          <w:p>
            <w:r/>
            <w:r>
              <w:rPr>
                <w:b w:val="0"/>
                <w:sz w:val="17"/>
              </w:rPr>
              <w:t>8–14</w:t>
            </w:r>
          </w:p>
        </w:tc>
        <w:tc>
          <w:tcPr>
            <w:tcW w:type="dxa" w:w="3456"/>
            <w:vAlign w:val="center"/>
          </w:tcPr>
          <w:p>
            <w:r/>
            <w:r>
              <w:rPr>
                <w:b w:val="0"/>
                <w:sz w:val="17"/>
              </w:rPr>
              <w:t>Normalization + DuckDB ingestion</w:t>
            </w:r>
          </w:p>
        </w:tc>
        <w:tc>
          <w:tcPr>
            <w:tcW w:type="dxa" w:w="3456"/>
            <w:vAlign w:val="center"/>
          </w:tcPr>
          <w:p>
            <w:r/>
            <w:r>
              <w:rPr>
                <w:b w:val="0"/>
                <w:sz w:val="17"/>
              </w:rPr>
              <w:t>Batch loads and validates.</w:t>
            </w:r>
          </w:p>
        </w:tc>
      </w:tr>
      <w:tr>
        <w:tc>
          <w:tcPr>
            <w:tcW w:type="dxa" w:w="3456"/>
            <w:vAlign w:val="center"/>
          </w:tcPr>
          <w:p>
            <w:r/>
            <w:r>
              <w:rPr>
                <w:b w:val="0"/>
                <w:sz w:val="17"/>
              </w:rPr>
              <w:t>14–20</w:t>
            </w:r>
          </w:p>
        </w:tc>
        <w:tc>
          <w:tcPr>
            <w:tcW w:type="dxa" w:w="3456"/>
            <w:vAlign w:val="center"/>
          </w:tcPr>
          <w:p>
            <w:r/>
            <w:r>
              <w:rPr>
                <w:b w:val="0"/>
                <w:sz w:val="17"/>
              </w:rPr>
              <w:t>Baseline reconciliation</w:t>
            </w:r>
          </w:p>
        </w:tc>
        <w:tc>
          <w:tcPr>
            <w:tcW w:type="dxa" w:w="3456"/>
            <w:vAlign w:val="center"/>
          </w:tcPr>
          <w:p>
            <w:r/>
            <w:r>
              <w:rPr>
                <w:b w:val="0"/>
                <w:sz w:val="17"/>
              </w:rPr>
              <w:t>Exact/rule matching metrics available.</w:t>
            </w:r>
          </w:p>
        </w:tc>
      </w:tr>
      <w:tr>
        <w:tc>
          <w:tcPr>
            <w:tcW w:type="dxa" w:w="3456"/>
            <w:vAlign w:val="center"/>
          </w:tcPr>
          <w:p>
            <w:r/>
            <w:r>
              <w:rPr>
                <w:b w:val="0"/>
                <w:sz w:val="17"/>
              </w:rPr>
              <w:t>20–28</w:t>
            </w:r>
          </w:p>
        </w:tc>
        <w:tc>
          <w:tcPr>
            <w:tcW w:type="dxa" w:w="3456"/>
            <w:vAlign w:val="center"/>
          </w:tcPr>
          <w:p>
            <w:r/>
            <w:r>
              <w:rPr>
                <w:b w:val="0"/>
                <w:sz w:val="17"/>
              </w:rPr>
              <w:t>Event graph + exception miner</w:t>
            </w:r>
          </w:p>
        </w:tc>
        <w:tc>
          <w:tcPr>
            <w:tcW w:type="dxa" w:w="3456"/>
            <w:vAlign w:val="center"/>
          </w:tcPr>
          <w:p>
            <w:r/>
            <w:r>
              <w:rPr>
                <w:b w:val="0"/>
                <w:sz w:val="17"/>
              </w:rPr>
              <w:t>Cases appear as graph-linked exceptions.</w:t>
            </w:r>
          </w:p>
        </w:tc>
      </w:tr>
      <w:tr>
        <w:tc>
          <w:tcPr>
            <w:tcW w:type="dxa" w:w="3456"/>
            <w:vAlign w:val="center"/>
          </w:tcPr>
          <w:p>
            <w:r/>
            <w:r>
              <w:rPr>
                <w:b w:val="0"/>
                <w:sz w:val="17"/>
              </w:rPr>
              <w:t>28–36</w:t>
            </w:r>
          </w:p>
        </w:tc>
        <w:tc>
          <w:tcPr>
            <w:tcW w:type="dxa" w:w="3456"/>
            <w:vAlign w:val="center"/>
          </w:tcPr>
          <w:p>
            <w:r/>
            <w:r>
              <w:rPr>
                <w:b w:val="0"/>
                <w:sz w:val="17"/>
              </w:rPr>
              <w:t>Latent-event engine</w:t>
            </w:r>
          </w:p>
        </w:tc>
        <w:tc>
          <w:tcPr>
            <w:tcW w:type="dxa" w:w="3456"/>
            <w:vAlign w:val="center"/>
          </w:tcPr>
          <w:p>
            <w:r/>
            <w:r>
              <w:rPr>
                <w:b w:val="0"/>
                <w:sz w:val="17"/>
              </w:rPr>
              <w:t>5+ hypothesis types score correctly on held-out cases.</w:t>
            </w:r>
          </w:p>
        </w:tc>
      </w:tr>
      <w:tr>
        <w:tc>
          <w:tcPr>
            <w:tcW w:type="dxa" w:w="3456"/>
            <w:vAlign w:val="center"/>
          </w:tcPr>
          <w:p>
            <w:r/>
            <w:r>
              <w:rPr>
                <w:b w:val="0"/>
                <w:sz w:val="17"/>
              </w:rPr>
              <w:t>36–40</w:t>
            </w:r>
          </w:p>
        </w:tc>
        <w:tc>
          <w:tcPr>
            <w:tcW w:type="dxa" w:w="3456"/>
            <w:vAlign w:val="center"/>
          </w:tcPr>
          <w:p>
            <w:r/>
            <w:r>
              <w:rPr>
                <w:b w:val="0"/>
                <w:sz w:val="17"/>
              </w:rPr>
              <w:t>Shadow Ledger + decision gate</w:t>
            </w:r>
          </w:p>
        </w:tc>
        <w:tc>
          <w:tcPr>
            <w:tcW w:type="dxa" w:w="3456"/>
            <w:vAlign w:val="center"/>
          </w:tcPr>
          <w:p>
            <w:r/>
            <w:r>
              <w:rPr>
                <w:b w:val="0"/>
                <w:sz w:val="17"/>
              </w:rPr>
              <w:t>Safe resolve/review/unresolved works.</w:t>
            </w:r>
          </w:p>
        </w:tc>
      </w:tr>
      <w:tr>
        <w:tc>
          <w:tcPr>
            <w:tcW w:type="dxa" w:w="3456"/>
            <w:vAlign w:val="center"/>
          </w:tcPr>
          <w:p>
            <w:r/>
            <w:r>
              <w:rPr>
                <w:b w:val="0"/>
                <w:sz w:val="17"/>
              </w:rPr>
              <w:t>40–45</w:t>
            </w:r>
          </w:p>
        </w:tc>
        <w:tc>
          <w:tcPr>
            <w:tcW w:type="dxa" w:w="3456"/>
            <w:vAlign w:val="center"/>
          </w:tcPr>
          <w:p>
            <w:r/>
            <w:r>
              <w:rPr>
                <w:b w:val="0"/>
                <w:sz w:val="17"/>
              </w:rPr>
              <w:t>Frontend command center + queue</w:t>
            </w:r>
          </w:p>
        </w:tc>
        <w:tc>
          <w:tcPr>
            <w:tcW w:type="dxa" w:w="3456"/>
            <w:vAlign w:val="center"/>
          </w:tcPr>
          <w:p>
            <w:r/>
            <w:r>
              <w:rPr>
                <w:b w:val="0"/>
                <w:sz w:val="17"/>
              </w:rPr>
              <w:t>Judge can run a batch and see metrics.</w:t>
            </w:r>
          </w:p>
        </w:tc>
      </w:tr>
      <w:tr>
        <w:tc>
          <w:tcPr>
            <w:tcW w:type="dxa" w:w="3456"/>
            <w:vAlign w:val="center"/>
          </w:tcPr>
          <w:p>
            <w:r/>
            <w:r>
              <w:rPr>
                <w:b w:val="0"/>
                <w:sz w:val="17"/>
              </w:rPr>
              <w:t>45–49</w:t>
            </w:r>
          </w:p>
        </w:tc>
        <w:tc>
          <w:tcPr>
            <w:tcW w:type="dxa" w:w="3456"/>
            <w:vAlign w:val="center"/>
          </w:tcPr>
          <w:p>
            <w:r/>
            <w:r>
              <w:rPr>
                <w:b w:val="0"/>
                <w:sz w:val="17"/>
              </w:rPr>
              <w:t>Case evidence + graph wow view</w:t>
            </w:r>
          </w:p>
        </w:tc>
        <w:tc>
          <w:tcPr>
            <w:tcW w:type="dxa" w:w="3456"/>
            <w:vAlign w:val="center"/>
          </w:tcPr>
          <w:p>
            <w:r/>
            <w:r>
              <w:rPr>
                <w:b w:val="0"/>
                <w:sz w:val="17"/>
              </w:rPr>
              <w:t>One-click investigation works.</w:t>
            </w:r>
          </w:p>
        </w:tc>
      </w:tr>
      <w:tr>
        <w:tc>
          <w:tcPr>
            <w:tcW w:type="dxa" w:w="3456"/>
            <w:vAlign w:val="center"/>
          </w:tcPr>
          <w:p>
            <w:r/>
            <w:r>
              <w:rPr>
                <w:b w:val="0"/>
                <w:sz w:val="17"/>
              </w:rPr>
              <w:t>49–52</w:t>
            </w:r>
          </w:p>
        </w:tc>
        <w:tc>
          <w:tcPr>
            <w:tcW w:type="dxa" w:w="3456"/>
            <w:vAlign w:val="center"/>
          </w:tcPr>
          <w:p>
            <w:r/>
            <w:r>
              <w:rPr>
                <w:b w:val="0"/>
                <w:sz w:val="17"/>
              </w:rPr>
              <w:t>Evaluation + adversarial QA</w:t>
            </w:r>
          </w:p>
        </w:tc>
        <w:tc>
          <w:tcPr>
            <w:tcW w:type="dxa" w:w="3456"/>
            <w:vAlign w:val="center"/>
          </w:tcPr>
          <w:p>
            <w:r/>
            <w:r>
              <w:rPr>
                <w:b w:val="0"/>
                <w:sz w:val="17"/>
              </w:rPr>
              <w:t>Benchmark and failure cases documented.</w:t>
            </w:r>
          </w:p>
        </w:tc>
      </w:tr>
      <w:tr>
        <w:tc>
          <w:tcPr>
            <w:tcW w:type="dxa" w:w="3456"/>
            <w:vAlign w:val="center"/>
          </w:tcPr>
          <w:p>
            <w:r/>
            <w:r>
              <w:rPr>
                <w:b w:val="0"/>
                <w:sz w:val="17"/>
              </w:rPr>
              <w:t>52–54</w:t>
            </w:r>
          </w:p>
        </w:tc>
        <w:tc>
          <w:tcPr>
            <w:tcW w:type="dxa" w:w="3456"/>
            <w:vAlign w:val="center"/>
          </w:tcPr>
          <w:p>
            <w:r/>
            <w:r>
              <w:rPr>
                <w:b w:val="0"/>
                <w:sz w:val="17"/>
              </w:rPr>
              <w:t>Polish + README + reproducibility</w:t>
            </w:r>
          </w:p>
        </w:tc>
        <w:tc>
          <w:tcPr>
            <w:tcW w:type="dxa" w:w="3456"/>
            <w:vAlign w:val="center"/>
          </w:tcPr>
          <w:p>
            <w:r/>
            <w:r>
              <w:rPr>
                <w:b w:val="0"/>
                <w:sz w:val="17"/>
              </w:rPr>
              <w:t>Clean setup path; screenshots; architecture.</w:t>
            </w:r>
          </w:p>
        </w:tc>
      </w:tr>
      <w:tr>
        <w:tc>
          <w:tcPr>
            <w:tcW w:type="dxa" w:w="3456"/>
            <w:vAlign w:val="center"/>
          </w:tcPr>
          <w:p>
            <w:r/>
            <w:r>
              <w:rPr>
                <w:b w:val="0"/>
                <w:sz w:val="17"/>
              </w:rPr>
              <w:t>54–56</w:t>
            </w:r>
          </w:p>
        </w:tc>
        <w:tc>
          <w:tcPr>
            <w:tcW w:type="dxa" w:w="3456"/>
            <w:vAlign w:val="center"/>
          </w:tcPr>
          <w:p>
            <w:r/>
            <w:r>
              <w:rPr>
                <w:b w:val="0"/>
                <w:sz w:val="17"/>
              </w:rPr>
              <w:t>Demo freeze + 5-min recording</w:t>
            </w:r>
          </w:p>
        </w:tc>
        <w:tc>
          <w:tcPr>
            <w:tcW w:type="dxa" w:w="3456"/>
            <w:vAlign w:val="center"/>
          </w:tcPr>
          <w:p>
            <w:r/>
            <w:r>
              <w:rPr>
                <w:b w:val="0"/>
                <w:sz w:val="17"/>
              </w:rPr>
              <w:t>No feature work; only bug fixes and recording.</w:t>
            </w:r>
          </w:p>
        </w:tc>
      </w:tr>
    </w:tbl>
    <w:p>
      <w:pPr>
        <w:pStyle w:val="Heading1"/>
      </w:pPr>
      <w:r>
        <w:t>19. Exact Demo Story</w:t>
      </w:r>
    </w:p>
    <w:p>
      <w:pPr>
        <w:pStyle w:val="ListNumber"/>
      </w:pPr>
      <w:r>
        <w:t>Start on Command Center: “10,000 records processed.”</w:t>
      </w:r>
    </w:p>
    <w:p>
      <w:pPr>
        <w:pStyle w:val="ListNumber"/>
      </w:pPr>
      <w:r>
        <w:t>Show official reconciliation metrics first: match rate, throughput, unresolved exceptions.</w:t>
      </w:r>
    </w:p>
    <w:p>
      <w:pPr>
        <w:pStyle w:val="ListNumber"/>
      </w:pPr>
      <w:r>
        <w:t>Click “Show me what the ledger cannot explain.”</w:t>
      </w:r>
    </w:p>
    <w:p>
      <w:pPr>
        <w:pStyle w:val="ListNumber"/>
      </w:pPr>
      <w:r>
        <w:t>Open a high-value exception with the Official Ledger and Shadow Ledger side by side.</w:t>
      </w:r>
    </w:p>
    <w:p>
      <w:pPr>
        <w:pStyle w:val="ListNumber"/>
      </w:pPr>
      <w:r>
        <w:t>Animate the Value-Flow Graph: observed events in one path, inferred event bridging the gap.</w:t>
      </w:r>
    </w:p>
    <w:p>
      <w:pPr>
        <w:pStyle w:val="ListNumber"/>
      </w:pPr>
      <w:r>
        <w:t>Show the exact evidence records and constraints that support the inference.</w:t>
      </w:r>
    </w:p>
    <w:p>
      <w:pPr>
        <w:pStyle w:val="ListNumber"/>
      </w:pPr>
      <w:r>
        <w:t>Show the confidence gate and why the engine is allowed/not allowed to auto-resolve.</w:t>
      </w:r>
    </w:p>
    <w:p>
      <w:pPr>
        <w:pStyle w:val="ListNumber"/>
      </w:pPr>
      <w:r>
        <w:t>Open “Pattern”: 19 seemingly separate exceptions collapse into one recurring operational root cause.</w:t>
      </w:r>
    </w:p>
    <w:p>
      <w:pPr>
        <w:pStyle w:val="ListNumber"/>
      </w:pPr>
      <w:r>
        <w:t>Show estimated micro-leakage / value at risk across the batch.</w:t>
      </w:r>
    </w:p>
    <w:p>
      <w:pPr>
        <w:pStyle w:val="ListNumber"/>
      </w:pPr>
      <w:r>
        <w:t>Finish with evaluation: held-out accuracy, unsafe auto-resolution count, exceptions, throughput.</w:t>
      </w:r>
    </w:p>
    <w:p>
      <w:pPr>
        <w:pStyle w:val="Heading1"/>
      </w:pPr>
      <w:r>
        <w:t>20. Evaluation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Metric</w:t>
            </w:r>
          </w:p>
        </w:tc>
        <w:tc>
          <w:tcPr>
            <w:tcW w:type="dxa" w:w="3456"/>
            <w:vAlign w:val="center"/>
            <w:shd w:fill="D9E1F2"/>
          </w:tcPr>
          <w:p>
            <w:r/>
            <w:r>
              <w:rPr>
                <w:b/>
                <w:sz w:val="18"/>
              </w:rPr>
              <w:t>Definition</w:t>
            </w:r>
          </w:p>
        </w:tc>
        <w:tc>
          <w:tcPr>
            <w:tcW w:type="dxa" w:w="3456"/>
            <w:vAlign w:val="center"/>
            <w:shd w:fill="D9E1F2"/>
          </w:tcPr>
          <w:p>
            <w:r/>
            <w:r>
              <w:rPr>
                <w:b/>
                <w:sz w:val="18"/>
              </w:rPr>
              <w:t>Target for submission</w:t>
            </w:r>
          </w:p>
        </w:tc>
      </w:tr>
      <w:tr>
        <w:tc>
          <w:tcPr>
            <w:tcW w:type="dxa" w:w="3456"/>
            <w:vAlign w:val="center"/>
          </w:tcPr>
          <w:p>
            <w:r/>
            <w:r>
              <w:rPr>
                <w:b w:val="0"/>
                <w:sz w:val="17"/>
              </w:rPr>
              <w:t>Throughput</w:t>
            </w:r>
          </w:p>
        </w:tc>
        <w:tc>
          <w:tcPr>
            <w:tcW w:type="dxa" w:w="3456"/>
            <w:vAlign w:val="center"/>
          </w:tcPr>
          <w:p>
            <w:r/>
            <w:r>
              <w:rPr>
                <w:b w:val="0"/>
                <w:sz w:val="17"/>
              </w:rPr>
              <w:t>Records processed per second/minute on demo hardware.</w:t>
            </w:r>
          </w:p>
        </w:tc>
        <w:tc>
          <w:tcPr>
            <w:tcW w:type="dxa" w:w="3456"/>
            <w:vAlign w:val="center"/>
          </w:tcPr>
          <w:p>
            <w:r/>
            <w:r>
              <w:rPr>
                <w:b w:val="0"/>
                <w:sz w:val="17"/>
              </w:rPr>
              <w:t>Measure honestly; report hardware.</w:t>
            </w:r>
          </w:p>
        </w:tc>
      </w:tr>
      <w:tr>
        <w:tc>
          <w:tcPr>
            <w:tcW w:type="dxa" w:w="3456"/>
            <w:vAlign w:val="center"/>
          </w:tcPr>
          <w:p>
            <w:r/>
            <w:r>
              <w:rPr>
                <w:b w:val="0"/>
                <w:sz w:val="17"/>
              </w:rPr>
              <w:t>Baseline match rate</w:t>
            </w:r>
          </w:p>
        </w:tc>
        <w:tc>
          <w:tcPr>
            <w:tcW w:type="dxa" w:w="3456"/>
            <w:vAlign w:val="center"/>
          </w:tcPr>
          <w:p>
            <w:r/>
            <w:r>
              <w:rPr>
                <w:b w:val="0"/>
                <w:sz w:val="17"/>
              </w:rPr>
              <w:t>Observed records matched by deterministic engine.</w:t>
            </w:r>
          </w:p>
        </w:tc>
        <w:tc>
          <w:tcPr>
            <w:tcW w:type="dxa" w:w="3456"/>
            <w:vAlign w:val="center"/>
          </w:tcPr>
          <w:p>
            <w:r/>
            <w:r>
              <w:rPr>
                <w:b w:val="0"/>
                <w:sz w:val="17"/>
              </w:rPr>
              <w:t>High enough to establish strong baseline; do not overfit.</w:t>
            </w:r>
          </w:p>
        </w:tc>
      </w:tr>
      <w:tr>
        <w:tc>
          <w:tcPr>
            <w:tcW w:type="dxa" w:w="3456"/>
            <w:vAlign w:val="center"/>
          </w:tcPr>
          <w:p>
            <w:r/>
            <w:r>
              <w:rPr>
                <w:b w:val="0"/>
                <w:sz w:val="17"/>
              </w:rPr>
              <w:t>Resolution precision</w:t>
            </w:r>
          </w:p>
        </w:tc>
        <w:tc>
          <w:tcPr>
            <w:tcW w:type="dxa" w:w="3456"/>
            <w:vAlign w:val="center"/>
          </w:tcPr>
          <w:p>
            <w:r/>
            <w:r>
              <w:rPr>
                <w:b w:val="0"/>
                <w:sz w:val="17"/>
              </w:rPr>
              <w:t>Among auto-resolved cases, fraction correct vs hidden ground truth.</w:t>
            </w:r>
          </w:p>
        </w:tc>
        <w:tc>
          <w:tcPr>
            <w:tcW w:type="dxa" w:w="3456"/>
            <w:vAlign w:val="center"/>
          </w:tcPr>
          <w:p>
            <w:r/>
            <w:r>
              <w:rPr>
                <w:b w:val="0"/>
                <w:sz w:val="17"/>
              </w:rPr>
              <w:t>Aim &gt;= 97% on held-out auto-resolution set.</w:t>
            </w:r>
          </w:p>
        </w:tc>
      </w:tr>
      <w:tr>
        <w:tc>
          <w:tcPr>
            <w:tcW w:type="dxa" w:w="3456"/>
            <w:vAlign w:val="center"/>
          </w:tcPr>
          <w:p>
            <w:r/>
            <w:r>
              <w:rPr>
                <w:b w:val="0"/>
                <w:sz w:val="17"/>
              </w:rPr>
              <w:t>Resolution recall</w:t>
            </w:r>
          </w:p>
        </w:tc>
        <w:tc>
          <w:tcPr>
            <w:tcW w:type="dxa" w:w="3456"/>
            <w:vAlign w:val="center"/>
          </w:tcPr>
          <w:p>
            <w:r/>
            <w:r>
              <w:rPr>
                <w:b w:val="0"/>
                <w:sz w:val="17"/>
              </w:rPr>
              <w:t>Correctly resolved cases divided by all resolvable cases.</w:t>
            </w:r>
          </w:p>
        </w:tc>
        <w:tc>
          <w:tcPr>
            <w:tcW w:type="dxa" w:w="3456"/>
            <w:vAlign w:val="center"/>
          </w:tcPr>
          <w:p>
            <w:r/>
            <w:r>
              <w:rPr>
                <w:b w:val="0"/>
                <w:sz w:val="17"/>
              </w:rPr>
              <w:t>Report alongside precision; do not hide tradeoff.</w:t>
            </w:r>
          </w:p>
        </w:tc>
      </w:tr>
      <w:tr>
        <w:tc>
          <w:tcPr>
            <w:tcW w:type="dxa" w:w="3456"/>
            <w:vAlign w:val="center"/>
          </w:tcPr>
          <w:p>
            <w:r/>
            <w:r>
              <w:rPr>
                <w:b w:val="0"/>
                <w:sz w:val="17"/>
              </w:rPr>
              <w:t>Unsafe auto-resolutions</w:t>
            </w:r>
          </w:p>
        </w:tc>
        <w:tc>
          <w:tcPr>
            <w:tcW w:type="dxa" w:w="3456"/>
            <w:vAlign w:val="center"/>
          </w:tcPr>
          <w:p>
            <w:r/>
            <w:r>
              <w:rPr>
                <w:b w:val="0"/>
                <w:sz w:val="17"/>
              </w:rPr>
              <w:t>Wrong cases the engine auto-resolved.</w:t>
            </w:r>
          </w:p>
        </w:tc>
        <w:tc>
          <w:tcPr>
            <w:tcW w:type="dxa" w:w="3456"/>
            <w:vAlign w:val="center"/>
          </w:tcPr>
          <w:p>
            <w:r/>
            <w:r>
              <w:rPr>
                <w:b w:val="0"/>
                <w:sz w:val="17"/>
              </w:rPr>
              <w:t>Target as close to 0 as possible; headline this.</w:t>
            </w:r>
          </w:p>
        </w:tc>
      </w:tr>
      <w:tr>
        <w:tc>
          <w:tcPr>
            <w:tcW w:type="dxa" w:w="3456"/>
            <w:vAlign w:val="center"/>
          </w:tcPr>
          <w:p>
            <w:r/>
            <w:r>
              <w:rPr>
                <w:b w:val="0"/>
                <w:sz w:val="17"/>
              </w:rPr>
              <w:t>Exception quality</w:t>
            </w:r>
          </w:p>
        </w:tc>
        <w:tc>
          <w:tcPr>
            <w:tcW w:type="dxa" w:w="3456"/>
            <w:vAlign w:val="center"/>
          </w:tcPr>
          <w:p>
            <w:r/>
            <w:r>
              <w:rPr>
                <w:b w:val="0"/>
                <w:sz w:val="17"/>
              </w:rPr>
              <w:t>Fraction of non-resolvable/ambiguous cases correctly escalated.</w:t>
            </w:r>
          </w:p>
        </w:tc>
        <w:tc>
          <w:tcPr>
            <w:tcW w:type="dxa" w:w="3456"/>
            <w:vAlign w:val="center"/>
          </w:tcPr>
          <w:p>
            <w:r/>
            <w:r>
              <w:rPr>
                <w:b w:val="0"/>
                <w:sz w:val="17"/>
              </w:rPr>
              <w:t>Aim &gt;= 95% on adversarial negatives.</w:t>
            </w:r>
          </w:p>
        </w:tc>
      </w:tr>
      <w:tr>
        <w:tc>
          <w:tcPr>
            <w:tcW w:type="dxa" w:w="3456"/>
            <w:vAlign w:val="center"/>
          </w:tcPr>
          <w:p>
            <w:r/>
            <w:r>
              <w:rPr>
                <w:b w:val="0"/>
                <w:sz w:val="17"/>
              </w:rPr>
              <w:t>Value explained</w:t>
            </w:r>
          </w:p>
        </w:tc>
        <w:tc>
          <w:tcPr>
            <w:tcW w:type="dxa" w:w="3456"/>
            <w:vAlign w:val="center"/>
          </w:tcPr>
          <w:p>
            <w:r/>
            <w:r>
              <w:rPr>
                <w:b w:val="0"/>
                <w:sz w:val="17"/>
              </w:rPr>
              <w:t>Value associated with resolved discrepancies / total discrepancy value.</w:t>
            </w:r>
          </w:p>
        </w:tc>
        <w:tc>
          <w:tcPr>
            <w:tcW w:type="dxa" w:w="3456"/>
            <w:vAlign w:val="center"/>
          </w:tcPr>
          <w:p>
            <w:r/>
            <w:r>
              <w:rPr>
                <w:b w:val="0"/>
                <w:sz w:val="17"/>
              </w:rPr>
              <w:t>Report by scenario family.</w:t>
            </w:r>
          </w:p>
        </w:tc>
      </w:tr>
      <w:tr>
        <w:tc>
          <w:tcPr>
            <w:tcW w:type="dxa" w:w="3456"/>
            <w:vAlign w:val="center"/>
          </w:tcPr>
          <w:p>
            <w:r/>
            <w:r>
              <w:rPr>
                <w:b w:val="0"/>
                <w:sz w:val="17"/>
              </w:rPr>
              <w:t>Pattern compression</w:t>
            </w:r>
          </w:p>
        </w:tc>
        <w:tc>
          <w:tcPr>
            <w:tcW w:type="dxa" w:w="3456"/>
            <w:vAlign w:val="center"/>
          </w:tcPr>
          <w:p>
            <w:r/>
            <w:r>
              <w:rPr>
                <w:b w:val="0"/>
                <w:sz w:val="17"/>
              </w:rPr>
              <w:t>Individual exceptions represented by recurring root-cause clusters.</w:t>
            </w:r>
          </w:p>
        </w:tc>
        <w:tc>
          <w:tcPr>
            <w:tcW w:type="dxa" w:w="3456"/>
            <w:vAlign w:val="center"/>
          </w:tcPr>
          <w:p>
            <w:r/>
            <w:r>
              <w:rPr>
                <w:b w:val="0"/>
                <w:sz w:val="17"/>
              </w:rPr>
              <w:t>Show a concrete compression example.</w:t>
            </w:r>
          </w:p>
        </w:tc>
      </w:tr>
    </w:tbl>
    <w:p>
      <w:pPr>
        <w:pStyle w:val="Heading2"/>
      </w:pPr>
      <w:r>
        <w:t>20.1 Required benchmark split</w:t>
      </w:r>
    </w:p>
    <w:p>
      <w:pPr>
        <w:pStyle w:val="CodeBlock"/>
        <w:spacing w:after="80"/>
      </w:pPr>
      <w:r>
        <w:rPr>
          <w:rFonts w:ascii="Consolas" w:hAnsi="Consolas"/>
          <w:sz w:val="17"/>
        </w:rPr>
        <w:t>TRAIN / TUNE: 60%</w:t>
        <w:br/>
        <w:t xml:space="preserve">  used to tune deterministic weights and thresholds</w:t>
        <w:br/>
        <w:br/>
        <w:t>VALIDATION: 20%</w:t>
        <w:br/>
        <w:t xml:space="preserve">  used once to select the final threshold set</w:t>
        <w:br/>
        <w:br/>
        <w:t>HELD-OUT TEST: 20%</w:t>
        <w:br/>
        <w:t xml:space="preserve">  untouched until demo evaluation</w:t>
        <w:br/>
        <w:br/>
        <w:t>ADVERSARIAL TEST:</w:t>
        <w:br/>
        <w:t xml:space="preserve">  separate, manually curated “looks plausible but wrong” cases</w:t>
      </w:r>
    </w:p>
    <w:p>
      <w:pPr>
        <w:pStyle w:val="Heading1"/>
      </w:pPr>
      <w:r>
        <w:t>21. Definition of Done</w:t>
      </w:r>
    </w:p>
    <w:p>
      <w:pPr>
        <w:pStyle w:val="ListBullet"/>
      </w:pPr>
      <w:r>
        <w:t>An engineer can clone the repository, install dependencies, start Ollama, pull the documented model, and run the application locally without paid APIs.</w:t>
      </w:r>
    </w:p>
    <w:p>
      <w:pPr>
        <w:pStyle w:val="ListBullet"/>
      </w:pPr>
      <w:r>
        <w:t>A 10,000-record synthetic batch can be ingested and processed end-to-end.</w:t>
      </w:r>
    </w:p>
    <w:p>
      <w:pPr>
        <w:pStyle w:val="ListBullet"/>
      </w:pPr>
      <w:r>
        <w:t>The system produces deterministic baseline matches and transparent exceptions.</w:t>
      </w:r>
    </w:p>
    <w:p>
      <w:pPr>
        <w:pStyle w:val="ListBullet"/>
      </w:pPr>
      <w:r>
        <w:t>The system constructs a value-flow graph for investigated cases.</w:t>
      </w:r>
    </w:p>
    <w:p>
      <w:pPr>
        <w:pStyle w:val="ListBullet"/>
      </w:pPr>
      <w:r>
        <w:t>At least five latent-event hypothesis types are implemented and unit-tested.</w:t>
      </w:r>
    </w:p>
    <w:p>
      <w:pPr>
        <w:pStyle w:val="ListBullet"/>
      </w:pPr>
      <w:r>
        <w:t>Official observations and inferred Shadow Ledger events remain separate and auditable.</w:t>
      </w:r>
    </w:p>
    <w:p>
      <w:pPr>
        <w:pStyle w:val="ListBullet"/>
      </w:pPr>
      <w:r>
        <w:t>Every inferred event includes evidence IDs, contradictions, score, confidence and decision status.</w:t>
      </w:r>
    </w:p>
    <w:p>
      <w:pPr>
        <w:pStyle w:val="ListBullet"/>
      </w:pPr>
      <w:r>
        <w:t>The system has three explicit outcomes: auto-resolve, human review, unresolved.</w:t>
      </w:r>
    </w:p>
    <w:p>
      <w:pPr>
        <w:pStyle w:val="ListBullet"/>
      </w:pPr>
      <w:r>
        <w:t>The benchmark uses hidden ground truth and a held-out test set; metrics are reproducible from one command.</w:t>
      </w:r>
    </w:p>
    <w:p>
      <w:pPr>
        <w:pStyle w:val="ListBullet"/>
      </w:pPr>
      <w:r>
        <w:t>The web UI contains Command Center, Exception Queue, Case/Evidence View, Graph View and Audit Log.</w:t>
      </w:r>
    </w:p>
    <w:p>
      <w:pPr>
        <w:pStyle w:val="ListBullet"/>
      </w:pPr>
      <w:r>
        <w:t>The LLM is optional for runtime correctness; the app still produces valid financial decisions with the LLM unavailable.</w:t>
      </w:r>
    </w:p>
    <w:p>
      <w:pPr>
        <w:pStyle w:val="ListBullet"/>
      </w:pPr>
      <w:r>
        <w:t>GitHub Actions passes backend tests, type checks, frontend build and a smoke test on main.</w:t>
      </w:r>
    </w:p>
    <w:p>
      <w:pPr>
        <w:pStyle w:val="ListBullet"/>
      </w:pPr>
      <w:r>
        <w:t>No secrets or paid-provider dependencies are required for the normal demo.</w:t>
      </w:r>
    </w:p>
    <w:p>
      <w:pPr>
        <w:pStyle w:val="ListBullet"/>
      </w:pPr>
      <w:r>
        <w:t>The 5-minute pitch can reproduce the same headline result from a clean dataset without manual editing.</w:t>
      </w:r>
    </w:p>
    <w:p>
      <w:pPr>
        <w:pStyle w:val="Heading1"/>
      </w:pPr>
      <w:r>
        <w:t>22. Risks and Kill-Switches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1F2"/>
          </w:tcPr>
          <w:p>
            <w:r/>
            <w:r>
              <w:rPr>
                <w:b/>
                <w:sz w:val="18"/>
              </w:rPr>
              <w:t>Risk</w:t>
            </w:r>
          </w:p>
        </w:tc>
        <w:tc>
          <w:tcPr>
            <w:tcW w:type="dxa" w:w="3456"/>
            <w:vAlign w:val="center"/>
            <w:shd w:fill="D9E1F2"/>
          </w:tcPr>
          <w:p>
            <w:r/>
            <w:r>
              <w:rPr>
                <w:b/>
                <w:sz w:val="18"/>
              </w:rPr>
              <w:t>Signal</w:t>
            </w:r>
          </w:p>
        </w:tc>
        <w:tc>
          <w:tcPr>
            <w:tcW w:type="dxa" w:w="3456"/>
            <w:vAlign w:val="center"/>
            <w:shd w:fill="D9E1F2"/>
          </w:tcPr>
          <w:p>
            <w:r/>
            <w:r>
              <w:rPr>
                <w:b/>
                <w:sz w:val="18"/>
              </w:rPr>
              <w:t>Kill-switch</w:t>
            </w:r>
          </w:p>
        </w:tc>
      </w:tr>
      <w:tr>
        <w:tc>
          <w:tcPr>
            <w:tcW w:type="dxa" w:w="3456"/>
            <w:vAlign w:val="center"/>
          </w:tcPr>
          <w:p>
            <w:r/>
            <w:r>
              <w:rPr>
                <w:b w:val="0"/>
                <w:sz w:val="17"/>
              </w:rPr>
              <w:t>LLM too slow</w:t>
            </w:r>
          </w:p>
        </w:tc>
        <w:tc>
          <w:tcPr>
            <w:tcW w:type="dxa" w:w="3456"/>
            <w:vAlign w:val="center"/>
          </w:tcPr>
          <w:p>
            <w:r/>
            <w:r>
              <w:rPr>
                <w:b w:val="0"/>
                <w:sz w:val="17"/>
              </w:rPr>
              <w:t>Case explanation takes &gt;5–10s repeatedly.</w:t>
            </w:r>
          </w:p>
        </w:tc>
        <w:tc>
          <w:tcPr>
            <w:tcW w:type="dxa" w:w="3456"/>
            <w:vAlign w:val="center"/>
          </w:tcPr>
          <w:p>
            <w:r/>
            <w:r>
              <w:rPr>
                <w:b w:val="0"/>
                <w:sz w:val="17"/>
              </w:rPr>
              <w:t>Move LLM to “Explain” button only; keep batch engine deterministic.</w:t>
            </w:r>
          </w:p>
        </w:tc>
      </w:tr>
      <w:tr>
        <w:tc>
          <w:tcPr>
            <w:tcW w:type="dxa" w:w="3456"/>
            <w:vAlign w:val="center"/>
          </w:tcPr>
          <w:p>
            <w:r/>
            <w:r>
              <w:rPr>
                <w:b w:val="0"/>
                <w:sz w:val="17"/>
              </w:rPr>
              <w:t>Graph UI becomes a time sink</w:t>
            </w:r>
          </w:p>
        </w:tc>
        <w:tc>
          <w:tcPr>
            <w:tcW w:type="dxa" w:w="3456"/>
            <w:vAlign w:val="center"/>
          </w:tcPr>
          <w:p>
            <w:r/>
            <w:r>
              <w:rPr>
                <w:b w:val="0"/>
                <w:sz w:val="17"/>
              </w:rPr>
              <w:t>Graph library integration blocks engine progress.</w:t>
            </w:r>
          </w:p>
        </w:tc>
        <w:tc>
          <w:tcPr>
            <w:tcW w:type="dxa" w:w="3456"/>
            <w:vAlign w:val="center"/>
          </w:tcPr>
          <w:p>
            <w:r/>
            <w:r>
              <w:rPr>
                <w:b w:val="0"/>
                <w:sz w:val="17"/>
              </w:rPr>
              <w:t>Ship static SVG/Canvas-like evidence diagram first; add interactive graph only after P0 passes.</w:t>
            </w:r>
          </w:p>
        </w:tc>
      </w:tr>
      <w:tr>
        <w:tc>
          <w:tcPr>
            <w:tcW w:type="dxa" w:w="3456"/>
            <w:vAlign w:val="center"/>
          </w:tcPr>
          <w:p>
            <w:r/>
            <w:r>
              <w:rPr>
                <w:b w:val="0"/>
                <w:sz w:val="17"/>
              </w:rPr>
              <w:t>Hypothesis space explodes</w:t>
            </w:r>
          </w:p>
        </w:tc>
        <w:tc>
          <w:tcPr>
            <w:tcW w:type="dxa" w:w="3456"/>
            <w:vAlign w:val="center"/>
          </w:tcPr>
          <w:p>
            <w:r/>
            <w:r>
              <w:rPr>
                <w:b w:val="0"/>
                <w:sz w:val="17"/>
              </w:rPr>
              <w:t>Too many event types and combinatorial search.</w:t>
            </w:r>
          </w:p>
        </w:tc>
        <w:tc>
          <w:tcPr>
            <w:tcW w:type="dxa" w:w="3456"/>
            <w:vAlign w:val="center"/>
          </w:tcPr>
          <w:p>
            <w:r/>
            <w:r>
              <w:rPr>
                <w:b w:val="0"/>
                <w:sz w:val="17"/>
              </w:rPr>
              <w:t>Cap candidate types and depth; optimize minimum explanation for top 1–3 cases only.</w:t>
            </w:r>
          </w:p>
        </w:tc>
      </w:tr>
      <w:tr>
        <w:tc>
          <w:tcPr>
            <w:tcW w:type="dxa" w:w="3456"/>
            <w:vAlign w:val="center"/>
          </w:tcPr>
          <w:p>
            <w:r/>
            <w:r>
              <w:rPr>
                <w:b w:val="0"/>
                <w:sz w:val="17"/>
              </w:rPr>
              <w:t>Metrics look weak</w:t>
            </w:r>
          </w:p>
        </w:tc>
        <w:tc>
          <w:tcPr>
            <w:tcW w:type="dxa" w:w="3456"/>
            <w:vAlign w:val="center"/>
          </w:tcPr>
          <w:p>
            <w:r/>
            <w:r>
              <w:rPr>
                <w:b w:val="0"/>
                <w:sz w:val="17"/>
              </w:rPr>
              <w:t>Held-out precision below target.</w:t>
            </w:r>
          </w:p>
        </w:tc>
        <w:tc>
          <w:tcPr>
            <w:tcW w:type="dxa" w:w="3456"/>
            <w:vAlign w:val="center"/>
          </w:tcPr>
          <w:p>
            <w:r/>
            <w:r>
              <w:rPr>
                <w:b w:val="0"/>
                <w:sz w:val="17"/>
              </w:rPr>
              <w:t>Raise review threshold; reduce auto-resolve scope rather than overclaiming.</w:t>
            </w:r>
          </w:p>
        </w:tc>
      </w:tr>
      <w:tr>
        <w:tc>
          <w:tcPr>
            <w:tcW w:type="dxa" w:w="3456"/>
            <w:vAlign w:val="center"/>
          </w:tcPr>
          <w:p>
            <w:r/>
            <w:r>
              <w:rPr>
                <w:b w:val="0"/>
                <w:sz w:val="17"/>
              </w:rPr>
              <w:t>Data too artificial</w:t>
            </w:r>
          </w:p>
        </w:tc>
        <w:tc>
          <w:tcPr>
            <w:tcW w:type="dxa" w:w="3456"/>
            <w:vAlign w:val="center"/>
          </w:tcPr>
          <w:p>
            <w:r/>
            <w:r>
              <w:rPr>
                <w:b w:val="0"/>
                <w:sz w:val="17"/>
              </w:rPr>
              <w:t>Judge calls it toy.</w:t>
            </w:r>
          </w:p>
        </w:tc>
        <w:tc>
          <w:tcPr>
            <w:tcW w:type="dxa" w:w="3456"/>
            <w:vAlign w:val="center"/>
          </w:tcPr>
          <w:p>
            <w:r/>
            <w:r>
              <w:rPr>
                <w:b w:val="0"/>
                <w:sz w:val="17"/>
              </w:rPr>
              <w:t>Add realistic noise, timing shifts, partials, duplicates and contradictory evidence, while keeping ground truth.</w:t>
            </w:r>
          </w:p>
        </w:tc>
      </w:tr>
      <w:tr>
        <w:tc>
          <w:tcPr>
            <w:tcW w:type="dxa" w:w="3456"/>
            <w:vAlign w:val="center"/>
          </w:tcPr>
          <w:p>
            <w:r/>
            <w:r>
              <w:rPr>
                <w:b w:val="0"/>
                <w:sz w:val="17"/>
              </w:rPr>
              <w:t>Cloud/network failure</w:t>
            </w:r>
          </w:p>
        </w:tc>
        <w:tc>
          <w:tcPr>
            <w:tcW w:type="dxa" w:w="3456"/>
            <w:vAlign w:val="center"/>
          </w:tcPr>
          <w:p>
            <w:r/>
            <w:r>
              <w:rPr>
                <w:b w:val="0"/>
                <w:sz w:val="17"/>
              </w:rPr>
              <w:t>Demo laptop cannot reach API/model.</w:t>
            </w:r>
          </w:p>
        </w:tc>
        <w:tc>
          <w:tcPr>
            <w:tcW w:type="dxa" w:w="3456"/>
            <w:vAlign w:val="center"/>
          </w:tcPr>
          <w:p>
            <w:r/>
            <w:r>
              <w:rPr>
                <w:b w:val="0"/>
                <w:sz w:val="17"/>
              </w:rPr>
              <w:t>Local-first; pre-pull model; have a precomputed fallback scenario that still executes locally.</w:t>
            </w:r>
          </w:p>
        </w:tc>
      </w:tr>
    </w:tbl>
    <w:p>
      <w:pPr>
        <w:pStyle w:val="Heading1"/>
      </w:pPr>
      <w:r>
        <w:t>23. After MVP — Only if Time Remains</w:t>
      </w:r>
    </w:p>
    <w:p>
      <w:pPr>
        <w:pStyle w:val="ListBullet"/>
      </w:pPr>
      <w:r>
        <w:t>Counterfactual simulator: “Which single policy change would eliminate the most exceptions?”</w:t>
      </w:r>
    </w:p>
    <w:p>
      <w:pPr>
        <w:pStyle w:val="ListBullet"/>
      </w:pPr>
      <w:r>
        <w:t>Active learning queue: humans confirm ambiguous cases and the rules/weights update for the next batch.</w:t>
      </w:r>
    </w:p>
    <w:p>
      <w:pPr>
        <w:pStyle w:val="ListBullet"/>
      </w:pPr>
      <w:r>
        <w:t>Shadow-to-official conversion workflow with explicit human approval.</w:t>
      </w:r>
    </w:p>
    <w:p>
      <w:pPr>
        <w:pStyle w:val="ListBullet"/>
      </w:pPr>
      <w:r>
        <w:t>Cross-batch drift detection: new exception patterns not seen in prior periods.</w:t>
      </w:r>
    </w:p>
    <w:p>
      <w:pPr>
        <w:pStyle w:val="ListBullet"/>
      </w:pPr>
      <w:r>
        <w:t>Merchant-level “economic leakage fingerprint.”</w:t>
      </w:r>
    </w:p>
    <w:p>
      <w:pPr>
        <w:pStyle w:val="ListBullet"/>
      </w:pPr>
      <w:r>
        <w:t>Optional voice explanation for demo theatrics only after all core metrics are frozen.</w:t>
      </w:r>
    </w:p>
    <w:p>
      <w:pPr>
        <w:pStyle w:val="Heading1"/>
      </w:pPr>
      <w:r>
        <w:t>24. Current Reference Basis (Verify Before Submission)</w:t>
      </w:r>
    </w:p>
    <w:p>
      <w:r>
        <w:t>The following sources were checked while selecting the stack and interpreting the Buildathon constraints. Re-check licenses and versions before final submission because software/model terms change.</w:t>
      </w:r>
    </w:p>
    <w:p>
      <w:r>
        <w:rPr>
          <w:b/>
        </w:rPr>
        <w:t xml:space="preserve">Razorpay AI Buildathon brief: </w:t>
      </w:r>
      <w:hyperlink r:id="rId11">
        <w:r>
          <w:rPr>
            <w:color w:val="0563C1"/>
            <w:u w:val="single"/>
          </w:rPr>
          <w:t>https://razorpay.com/buildathon/</w:t>
        </w:r>
      </w:hyperlink>
    </w:p>
    <w:p>
      <w:r>
        <w:rPr>
          <w:b/>
        </w:rPr>
        <w:t xml:space="preserve">Next.js documentation: </w:t>
      </w:r>
      <w:hyperlink r:id="rId12">
        <w:r>
          <w:rPr>
            <w:color w:val="0563C1"/>
            <w:u w:val="single"/>
          </w:rPr>
          <w:t>https://nextjs.org/docs</w:t>
        </w:r>
      </w:hyperlink>
    </w:p>
    <w:p>
      <w:r>
        <w:rPr>
          <w:b/>
        </w:rPr>
        <w:t xml:space="preserve">DuckDB documentation: </w:t>
      </w:r>
      <w:hyperlink r:id="rId13">
        <w:r>
          <w:rPr>
            <w:color w:val="0563C1"/>
            <w:u w:val="single"/>
          </w:rPr>
          <w:t>https://duckdb.org/docs/current/</w:t>
        </w:r>
      </w:hyperlink>
    </w:p>
    <w:p>
      <w:r>
        <w:rPr>
          <w:b/>
        </w:rPr>
        <w:t xml:space="preserve">FastAPI documentation: </w:t>
      </w:r>
      <w:hyperlink r:id="rId14">
        <w:r>
          <w:rPr>
            <w:color w:val="0563C1"/>
            <w:u w:val="single"/>
          </w:rPr>
          <w:t>https://fastapi.tiangolo.com/</w:t>
        </w:r>
      </w:hyperlink>
    </w:p>
    <w:p>
      <w:r>
        <w:rPr>
          <w:b/>
        </w:rPr>
        <w:t xml:space="preserve">Qwen3-8B model / license: </w:t>
      </w:r>
      <w:hyperlink r:id="rId15">
        <w:r>
          <w:rPr>
            <w:color w:val="0563C1"/>
            <w:u w:val="single"/>
          </w:rPr>
          <w:t>https://huggingface.co/Qwen/Qwen3-8B</w:t>
        </w:r>
      </w:hyperlink>
    </w:p>
    <w:p>
      <w:r>
        <w:rPr>
          <w:b/>
        </w:rPr>
        <w:t xml:space="preserve">Qwen3-14B model / license: </w:t>
      </w:r>
      <w:hyperlink r:id="rId16">
        <w:r>
          <w:rPr>
            <w:color w:val="0563C1"/>
            <w:u w:val="single"/>
          </w:rPr>
          <w:t>https://huggingface.co/Qwen/Qwen3-14B</w:t>
        </w:r>
      </w:hyperlink>
    </w:p>
    <w:p>
      <w:r>
        <w:rPr>
          <w:b/>
        </w:rPr>
        <w:t xml:space="preserve">Qwen3 via Ollama: </w:t>
      </w:r>
      <w:hyperlink r:id="rId17">
        <w:r>
          <w:rPr>
            <w:color w:val="0563C1"/>
            <w:u w:val="single"/>
          </w:rPr>
          <w:t>https://ollama.com/library/qwen3</w:t>
        </w:r>
      </w:hyperlink>
    </w:p>
    <w:p>
      <w:r>
        <w:rPr>
          <w:b/>
        </w:rPr>
        <w:t xml:space="preserve">NetworkX documentation: </w:t>
      </w:r>
      <w:hyperlink r:id="rId18">
        <w:r>
          <w:rPr>
            <w:color w:val="0563C1"/>
            <w:u w:val="single"/>
          </w:rPr>
          <w:t>https://networkx.org/documentation/stable/</w:t>
        </w:r>
      </w:hyperlink>
    </w:p>
    <w:p>
      <w:r>
        <w:rPr>
          <w:b/>
        </w:rPr>
        <w:t xml:space="preserve">React Flow / xyflow: </w:t>
      </w:r>
      <w:hyperlink r:id="rId19">
        <w:r>
          <w:rPr>
            <w:color w:val="0563C1"/>
            <w:u w:val="single"/>
          </w:rPr>
          <w:t>https://github.com/xyflow/xyflow</w:t>
        </w:r>
      </w:hyperlink>
    </w:p>
    <w:p>
      <w:r>
        <w:rPr>
          <w:b/>
        </w:rPr>
        <w:t xml:space="preserve">shadcn/ui: </w:t>
      </w:r>
      <w:hyperlink r:id="rId20">
        <w:r>
          <w:rPr>
            <w:color w:val="0563C1"/>
            <w:u w:val="single"/>
          </w:rPr>
          <w:t>https://github.com/shadcn-ui/ui</w:t>
        </w:r>
      </w:hyperlink>
    </w:p>
    <w:p>
      <w:r>
        <w:rPr>
          <w:b/>
        </w:rPr>
        <w:t xml:space="preserve">Tailwind CSS license: </w:t>
      </w:r>
      <w:hyperlink r:id="rId21">
        <w:r>
          <w:rPr>
            <w:color w:val="0563C1"/>
            <w:u w:val="single"/>
          </w:rPr>
          <w:t>https://github.com/tailwindlabs/tailwindcss</w:t>
        </w:r>
      </w:hyperlink>
    </w:p>
    <w:p>
      <w:r>
        <w:rPr>
          <w:b/>
        </w:rPr>
        <w:t xml:space="preserve">OpenCode: </w:t>
      </w:r>
      <w:hyperlink r:id="rId22">
        <w:r>
          <w:rPr>
            <w:color w:val="0563C1"/>
            <w:u w:val="single"/>
          </w:rPr>
          <w:t>https://github.com/sst/opencode</w:t>
        </w:r>
      </w:hyperlink>
    </w:p>
    <w:p>
      <w:r>
        <w:rPr>
          <w:b/>
        </w:rPr>
        <w:t xml:space="preserve">Aider: </w:t>
      </w:r>
      <w:hyperlink r:id="rId23">
        <w:r>
          <w:rPr>
            <w:color w:val="0563C1"/>
            <w:u w:val="single"/>
          </w:rPr>
          <w:t>https://github.com/Aider-AI/aider</w:t>
        </w:r>
      </w:hyperlink>
    </w:p>
    <w:sectPr w:rsidR="00FC693F" w:rsidRPr="0006063C" w:rsidSect="00034616">
      <w:footerReference w:type="default" r:id="rId24"/>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ShadowLedger • Track 04 • Developer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razorpay.com/buildathon/" TargetMode="External"/><Relationship Id="rId12" Type="http://schemas.openxmlformats.org/officeDocument/2006/relationships/hyperlink" Target="https://nextjs.org/docs" TargetMode="External"/><Relationship Id="rId13" Type="http://schemas.openxmlformats.org/officeDocument/2006/relationships/hyperlink" Target="https://duckdb.org/docs/current/" TargetMode="External"/><Relationship Id="rId14" Type="http://schemas.openxmlformats.org/officeDocument/2006/relationships/hyperlink" Target="https://fastapi.tiangolo.com/" TargetMode="External"/><Relationship Id="rId15" Type="http://schemas.openxmlformats.org/officeDocument/2006/relationships/hyperlink" Target="https://huggingface.co/Qwen/Qwen3-8B" TargetMode="External"/><Relationship Id="rId16" Type="http://schemas.openxmlformats.org/officeDocument/2006/relationships/hyperlink" Target="https://huggingface.co/Qwen/Qwen3-14B" TargetMode="External"/><Relationship Id="rId17" Type="http://schemas.openxmlformats.org/officeDocument/2006/relationships/hyperlink" Target="https://ollama.com/library/qwen3" TargetMode="External"/><Relationship Id="rId18" Type="http://schemas.openxmlformats.org/officeDocument/2006/relationships/hyperlink" Target="https://networkx.org/documentation/stable/" TargetMode="External"/><Relationship Id="rId19" Type="http://schemas.openxmlformats.org/officeDocument/2006/relationships/hyperlink" Target="https://github.com/xyflow/xyflow" TargetMode="External"/><Relationship Id="rId20" Type="http://schemas.openxmlformats.org/officeDocument/2006/relationships/hyperlink" Target="https://github.com/shadcn-ui/ui" TargetMode="External"/><Relationship Id="rId21" Type="http://schemas.openxmlformats.org/officeDocument/2006/relationships/hyperlink" Target="https://github.com/tailwindlabs/tailwindcss" TargetMode="External"/><Relationship Id="rId22" Type="http://schemas.openxmlformats.org/officeDocument/2006/relationships/hyperlink" Target="https://github.com/sst/opencode" TargetMode="External"/><Relationship Id="rId23" Type="http://schemas.openxmlformats.org/officeDocument/2006/relationships/hyperlink" Target="https://github.com/Aider-AI/aider" TargetMode="External"/><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